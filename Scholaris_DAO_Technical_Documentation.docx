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0F33" w14:textId="0CC733CA" w:rsidR="0016760E" w:rsidRPr="00C87C07" w:rsidRDefault="00000000">
      <w:pPr>
        <w:jc w:val="center"/>
        <w:rPr>
          <w:sz w:val="20"/>
          <w:szCs w:val="20"/>
        </w:rPr>
      </w:pPr>
      <w:proofErr w:type="spellStart"/>
      <w:r w:rsidRPr="00C87C07">
        <w:rPr>
          <w:b/>
          <w:color w:val="8B5CF6"/>
          <w:sz w:val="48"/>
        </w:rPr>
        <w:t>Scholaris</w:t>
      </w:r>
      <w:proofErr w:type="spellEnd"/>
      <w:r w:rsidRPr="00C87C07">
        <w:rPr>
          <w:b/>
          <w:color w:val="8B5CF6"/>
          <w:sz w:val="48"/>
        </w:rPr>
        <w:t xml:space="preserve"> DAO</w:t>
      </w:r>
      <w:r w:rsidRPr="00C87C07">
        <w:rPr>
          <w:b/>
          <w:color w:val="8B5CF6"/>
          <w:sz w:val="44"/>
          <w:szCs w:val="20"/>
        </w:rPr>
        <w:br/>
      </w:r>
      <w:r w:rsidR="00C87C07" w:rsidRPr="00C87C07">
        <w:rPr>
          <w:bCs/>
          <w:i/>
          <w:iCs/>
          <w:color w:val="8B5CF6"/>
          <w:sz w:val="28"/>
          <w:szCs w:val="12"/>
        </w:rPr>
        <w:t>‘</w:t>
      </w:r>
      <w:r w:rsidRPr="00C87C07">
        <w:rPr>
          <w:bCs/>
          <w:i/>
          <w:iCs/>
          <w:color w:val="8B5CF6"/>
          <w:sz w:val="28"/>
          <w:szCs w:val="12"/>
        </w:rPr>
        <w:t>Illuminate Campus Activities with Blockchain</w:t>
      </w:r>
      <w:r w:rsidR="00C87C07" w:rsidRPr="00C87C07">
        <w:rPr>
          <w:bCs/>
          <w:i/>
          <w:iCs/>
          <w:color w:val="8B5CF6"/>
          <w:sz w:val="28"/>
          <w:szCs w:val="12"/>
        </w:rPr>
        <w:t>’</w:t>
      </w:r>
    </w:p>
    <w:p w14:paraId="16390DD8" w14:textId="77777777" w:rsidR="0016760E" w:rsidRDefault="0016760E"/>
    <w:p w14:paraId="25D4C3AE" w14:textId="77777777" w:rsidR="0016760E" w:rsidRPr="00E264BB" w:rsidRDefault="00000000">
      <w:pPr>
        <w:jc w:val="center"/>
        <w:rPr>
          <w:b/>
          <w:bCs/>
        </w:rPr>
      </w:pPr>
      <w:r w:rsidRPr="00E264BB">
        <w:rPr>
          <w:b/>
          <w:bCs/>
          <w:i/>
          <w:sz w:val="32"/>
        </w:rPr>
        <w:t>Technical Documentation</w:t>
      </w:r>
    </w:p>
    <w:p w14:paraId="6E63A421" w14:textId="77777777" w:rsidR="0016760E" w:rsidRDefault="0016760E"/>
    <w:p w14:paraId="7F9C6F7C" w14:textId="77777777" w:rsidR="0016760E" w:rsidRDefault="0016760E"/>
    <w:p w14:paraId="3C8BCD66" w14:textId="77777777" w:rsidR="00E70D79" w:rsidRDefault="00000000">
      <w:pPr>
        <w:jc w:val="center"/>
        <w:rPr>
          <w:sz w:val="24"/>
        </w:rPr>
      </w:pPr>
      <w:r>
        <w:rPr>
          <w:b/>
          <w:sz w:val="32"/>
        </w:rPr>
        <w:t>Team Init2WinIt</w:t>
      </w:r>
      <w:r>
        <w:rPr>
          <w:b/>
          <w:sz w:val="32"/>
        </w:rPr>
        <w:br/>
      </w:r>
      <w:r>
        <w:rPr>
          <w:b/>
          <w:sz w:val="32"/>
        </w:rPr>
        <w:br/>
      </w:r>
      <w:r>
        <w:rPr>
          <w:sz w:val="24"/>
        </w:rPr>
        <w:t>Team Members:</w:t>
      </w:r>
    </w:p>
    <w:p w14:paraId="1CC53E4F" w14:textId="77777777" w:rsidR="0038149C" w:rsidRDefault="00000000" w:rsidP="006805E9">
      <w:pPr>
        <w:spacing w:after="0"/>
        <w:jc w:val="center"/>
        <w:rPr>
          <w:sz w:val="24"/>
        </w:rPr>
      </w:pPr>
      <w:r>
        <w:rPr>
          <w:sz w:val="24"/>
        </w:rPr>
        <w:br/>
        <w:t>Sanchitsai Nipanikar (Team Leader)</w:t>
      </w:r>
    </w:p>
    <w:p w14:paraId="2B968751" w14:textId="25A8395E" w:rsidR="0038149C" w:rsidRDefault="0038149C" w:rsidP="006805E9">
      <w:pPr>
        <w:spacing w:after="0"/>
        <w:jc w:val="center"/>
        <w:rPr>
          <w:sz w:val="24"/>
        </w:rPr>
      </w:pPr>
      <w:r>
        <w:rPr>
          <w:sz w:val="24"/>
        </w:rPr>
        <w:t>Department of Computer Engineering</w:t>
      </w:r>
      <w:r w:rsidR="00AF452A">
        <w:rPr>
          <w:sz w:val="24"/>
        </w:rPr>
        <w:t>, Final Yr</w:t>
      </w:r>
    </w:p>
    <w:p w14:paraId="2221399B" w14:textId="6FABBD4E" w:rsidR="0038149C" w:rsidRDefault="0038149C" w:rsidP="006805E9">
      <w:pPr>
        <w:spacing w:after="0"/>
        <w:jc w:val="center"/>
        <w:rPr>
          <w:sz w:val="24"/>
        </w:rPr>
      </w:pPr>
      <w:r>
        <w:rPr>
          <w:sz w:val="24"/>
        </w:rPr>
        <w:t>VIT Pune</w:t>
      </w:r>
    </w:p>
    <w:p w14:paraId="2F6DDEA9" w14:textId="68AA38A8" w:rsidR="0016760E" w:rsidRDefault="00000000">
      <w:pPr>
        <w:jc w:val="center"/>
      </w:pPr>
      <w:r>
        <w:rPr>
          <w:sz w:val="24"/>
        </w:rPr>
        <w:br/>
        <w:t xml:space="preserve">Shrey </w:t>
      </w:r>
      <w:proofErr w:type="spellStart"/>
      <w:r>
        <w:rPr>
          <w:sz w:val="24"/>
        </w:rPr>
        <w:t>Chougule</w:t>
      </w:r>
      <w:proofErr w:type="spellEnd"/>
      <w:r>
        <w:rPr>
          <w:sz w:val="24"/>
        </w:rPr>
        <w:br/>
        <w:t>Department of Computer Engineering</w:t>
      </w:r>
      <w:r w:rsidR="00474196">
        <w:rPr>
          <w:sz w:val="24"/>
        </w:rPr>
        <w:t>, Final Yr</w:t>
      </w:r>
      <w:r>
        <w:rPr>
          <w:sz w:val="24"/>
        </w:rPr>
        <w:br/>
        <w:t>VIT Pune</w:t>
      </w:r>
      <w:r>
        <w:rPr>
          <w:sz w:val="24"/>
        </w:rPr>
        <w:br/>
      </w:r>
      <w:r>
        <w:rPr>
          <w:sz w:val="24"/>
        </w:rPr>
        <w:br/>
      </w:r>
      <w:r>
        <w:rPr>
          <w:sz w:val="24"/>
        </w:rPr>
        <w:br/>
      </w:r>
      <w:r>
        <w:rPr>
          <w:i/>
          <w:sz w:val="24"/>
        </w:rPr>
        <w:t>Campus Blockchain Hackathon</w:t>
      </w:r>
      <w:r>
        <w:rPr>
          <w:i/>
          <w:sz w:val="24"/>
        </w:rPr>
        <w:br/>
        <w:t>February 12, 2026</w:t>
      </w:r>
      <w:r>
        <w:rPr>
          <w:i/>
          <w:sz w:val="24"/>
        </w:rPr>
        <w:br/>
        <w:t xml:space="preserve">Platform: </w:t>
      </w:r>
      <w:proofErr w:type="spellStart"/>
      <w:r>
        <w:rPr>
          <w:i/>
          <w:sz w:val="24"/>
        </w:rPr>
        <w:t>Algorand</w:t>
      </w:r>
      <w:proofErr w:type="spellEnd"/>
    </w:p>
    <w:p w14:paraId="2503C18D" w14:textId="77777777" w:rsidR="0016760E" w:rsidRDefault="00000000">
      <w:r>
        <w:br w:type="page"/>
      </w:r>
    </w:p>
    <w:p w14:paraId="1C2514FE" w14:textId="77777777" w:rsidR="0016760E" w:rsidRDefault="00000000">
      <w:pPr>
        <w:pStyle w:val="Heading1"/>
      </w:pPr>
      <w:r>
        <w:lastRenderedPageBreak/>
        <w:t>Table of Contents</w:t>
      </w:r>
    </w:p>
    <w:p w14:paraId="55A314C9" w14:textId="77777777" w:rsidR="0016760E" w:rsidRDefault="00000000" w:rsidP="00E70D79">
      <w:pPr>
        <w:pStyle w:val="ListNumber"/>
        <w:numPr>
          <w:ilvl w:val="0"/>
          <w:numId w:val="0"/>
        </w:numPr>
        <w:ind w:left="360"/>
      </w:pPr>
      <w:r>
        <w:t>1. Problem Statement</w:t>
      </w:r>
    </w:p>
    <w:p w14:paraId="6C614BEB" w14:textId="77777777" w:rsidR="0016760E" w:rsidRDefault="00000000" w:rsidP="00E70D79">
      <w:pPr>
        <w:pStyle w:val="ListNumber"/>
        <w:numPr>
          <w:ilvl w:val="0"/>
          <w:numId w:val="0"/>
        </w:numPr>
        <w:ind w:left="360"/>
      </w:pPr>
      <w:r>
        <w:t>2. Identified Campus Problems</w:t>
      </w:r>
    </w:p>
    <w:p w14:paraId="6BAA5B99" w14:textId="77777777" w:rsidR="0016760E" w:rsidRDefault="00000000" w:rsidP="00E70D79">
      <w:pPr>
        <w:pStyle w:val="ListNumber"/>
        <w:numPr>
          <w:ilvl w:val="0"/>
          <w:numId w:val="0"/>
        </w:numPr>
        <w:ind w:left="360"/>
      </w:pPr>
      <w:r>
        <w:t>3. Proposed Solutions Overview</w:t>
      </w:r>
    </w:p>
    <w:p w14:paraId="0188E5B6" w14:textId="77777777" w:rsidR="0016760E" w:rsidRDefault="00000000" w:rsidP="00E70D79">
      <w:pPr>
        <w:pStyle w:val="ListNumber"/>
        <w:numPr>
          <w:ilvl w:val="0"/>
          <w:numId w:val="0"/>
        </w:numPr>
        <w:ind w:left="360"/>
      </w:pPr>
      <w:r>
        <w:t xml:space="preserve">4. Primary Solution: </w:t>
      </w:r>
      <w:proofErr w:type="spellStart"/>
      <w:r>
        <w:t>Scholaris</w:t>
      </w:r>
      <w:proofErr w:type="spellEnd"/>
      <w:r>
        <w:t xml:space="preserve"> DAO - Placement Module</w:t>
      </w:r>
    </w:p>
    <w:p w14:paraId="7BE12498" w14:textId="77777777" w:rsidR="0016760E" w:rsidRDefault="00000000" w:rsidP="00E70D79">
      <w:pPr>
        <w:pStyle w:val="ListNumber"/>
        <w:numPr>
          <w:ilvl w:val="0"/>
          <w:numId w:val="0"/>
        </w:numPr>
        <w:ind w:left="360"/>
      </w:pPr>
      <w:r>
        <w:t>5. Technical Architecture</w:t>
      </w:r>
    </w:p>
    <w:p w14:paraId="0745E53E" w14:textId="77777777" w:rsidR="0016760E" w:rsidRDefault="00000000" w:rsidP="00E70D79">
      <w:pPr>
        <w:pStyle w:val="ListNumber"/>
        <w:numPr>
          <w:ilvl w:val="0"/>
          <w:numId w:val="0"/>
        </w:numPr>
        <w:ind w:left="360"/>
      </w:pPr>
      <w:r>
        <w:t>6. Technology Stack</w:t>
      </w:r>
    </w:p>
    <w:p w14:paraId="60036C6E" w14:textId="55B45232" w:rsidR="0016760E" w:rsidRDefault="000827AE" w:rsidP="00E70D79">
      <w:pPr>
        <w:pStyle w:val="ListNumber"/>
        <w:numPr>
          <w:ilvl w:val="0"/>
          <w:numId w:val="0"/>
        </w:numPr>
        <w:ind w:left="360"/>
      </w:pPr>
      <w:r>
        <w:t>7. Expected Outcomes</w:t>
      </w:r>
    </w:p>
    <w:p w14:paraId="7E63A26E" w14:textId="11C17977" w:rsidR="0016760E" w:rsidRDefault="000827AE" w:rsidP="00E70D79">
      <w:pPr>
        <w:pStyle w:val="ListNumber"/>
        <w:numPr>
          <w:ilvl w:val="0"/>
          <w:numId w:val="0"/>
        </w:numPr>
        <w:ind w:left="360"/>
      </w:pPr>
      <w:r>
        <w:t>8. Future Scope</w:t>
      </w:r>
    </w:p>
    <w:p w14:paraId="4F5B5A6F" w14:textId="77777777" w:rsidR="0016760E" w:rsidRDefault="00000000">
      <w:r>
        <w:br w:type="page"/>
      </w:r>
    </w:p>
    <w:p w14:paraId="7EA9338E" w14:textId="77777777" w:rsidR="0016760E" w:rsidRDefault="00000000">
      <w:pPr>
        <w:pStyle w:val="Heading1"/>
      </w:pPr>
      <w:r>
        <w:lastRenderedPageBreak/>
        <w:t>1. Problem Statement</w:t>
      </w:r>
    </w:p>
    <w:p w14:paraId="3C2BC99E" w14:textId="77777777" w:rsidR="0016760E" w:rsidRDefault="00000000" w:rsidP="0053385A">
      <w:pPr>
        <w:spacing w:after="0"/>
      </w:pPr>
      <w:r>
        <w:t>Campus systems such as voting, attendance tracking, feedback collection, certification, and group coordination often suffer from:</w:t>
      </w:r>
    </w:p>
    <w:p w14:paraId="76E29620" w14:textId="77777777" w:rsidR="0016760E" w:rsidRDefault="00000000" w:rsidP="0053385A">
      <w:pPr>
        <w:pStyle w:val="ListBullet"/>
        <w:spacing w:after="0"/>
      </w:pPr>
      <w:r>
        <w:t>Lack of trust in centralized authorities</w:t>
      </w:r>
    </w:p>
    <w:p w14:paraId="6DA640C2" w14:textId="77777777" w:rsidR="0016760E" w:rsidRDefault="00000000" w:rsidP="0053385A">
      <w:pPr>
        <w:pStyle w:val="ListBullet"/>
        <w:spacing w:after="0"/>
      </w:pPr>
      <w:r>
        <w:t>Manual verification processes leading to inefficiencies</w:t>
      </w:r>
    </w:p>
    <w:p w14:paraId="1E0F4B7D" w14:textId="77777777" w:rsidR="0016760E" w:rsidRDefault="00000000" w:rsidP="0053385A">
      <w:pPr>
        <w:pStyle w:val="ListBullet"/>
        <w:spacing w:after="0"/>
      </w:pPr>
      <w:r>
        <w:t>Data tampering and manipulation risks</w:t>
      </w:r>
    </w:p>
    <w:p w14:paraId="4BCFBB5F" w14:textId="77777777" w:rsidR="0016760E" w:rsidRDefault="00000000" w:rsidP="0053385A">
      <w:pPr>
        <w:pStyle w:val="ListBullet"/>
        <w:spacing w:after="0"/>
      </w:pPr>
      <w:r>
        <w:t>Privacy concerns for students and faculty</w:t>
      </w:r>
    </w:p>
    <w:p w14:paraId="7B5417DB" w14:textId="77777777" w:rsidR="0016760E" w:rsidRDefault="00000000" w:rsidP="0053385A">
      <w:pPr>
        <w:pStyle w:val="ListBullet"/>
        <w:spacing w:after="0"/>
      </w:pPr>
      <w:r>
        <w:t>Information asymmetry in placement and career preparation</w:t>
      </w:r>
    </w:p>
    <w:p w14:paraId="64241F6C" w14:textId="2C36AAB0" w:rsidR="0016760E" w:rsidRDefault="00000000" w:rsidP="0053385A">
      <w:pPr>
        <w:spacing w:after="0"/>
      </w:pPr>
      <w:r>
        <w:br/>
        <w:t xml:space="preserve">The challenge is to build beginner-friendly </w:t>
      </w:r>
      <w:r w:rsidRPr="00A30982">
        <w:rPr>
          <w:highlight w:val="yellow"/>
        </w:rPr>
        <w:t xml:space="preserve">blockchain application on </w:t>
      </w:r>
      <w:proofErr w:type="spellStart"/>
      <w:r w:rsidRPr="00A30982">
        <w:rPr>
          <w:highlight w:val="yellow"/>
        </w:rPr>
        <w:t>Algorand</w:t>
      </w:r>
      <w:proofErr w:type="spellEnd"/>
      <w:r>
        <w:t xml:space="preserve"> that improve trust, verification, and coordination for campus activities. Solutions should demonstrate how blockchain can enable fair participation, verifiable records, privacy-preserving systems, and simple automation without relying on centralized control.</w:t>
      </w:r>
    </w:p>
    <w:p w14:paraId="58D65D9B" w14:textId="77777777" w:rsidR="0016760E" w:rsidRDefault="00000000">
      <w:pPr>
        <w:pStyle w:val="Heading1"/>
      </w:pPr>
      <w:r>
        <w:t>2. Identified Campus Problems</w:t>
      </w:r>
    </w:p>
    <w:p w14:paraId="32D1E850" w14:textId="0A130142" w:rsidR="0016760E" w:rsidRDefault="00000000">
      <w:pPr>
        <w:pStyle w:val="Heading2"/>
      </w:pPr>
      <w:r>
        <w:t>2.1 Placement Information Gap</w:t>
      </w:r>
      <w:r w:rsidR="00D12C1D">
        <w:t>*</w:t>
      </w:r>
    </w:p>
    <w:p w14:paraId="39CA1935" w14:textId="77777777" w:rsidR="0016760E" w:rsidRDefault="00000000">
      <w:pPr>
        <w:pStyle w:val="ListBullet"/>
      </w:pPr>
      <w:r>
        <w:t>TPO systems (like VIERP) contain extensive placement data but are difficult to navigate</w:t>
      </w:r>
    </w:p>
    <w:p w14:paraId="1935DF6C" w14:textId="62C468E7" w:rsidR="0016760E" w:rsidRDefault="00000000">
      <w:pPr>
        <w:pStyle w:val="ListBullet"/>
      </w:pPr>
      <w:r>
        <w:t xml:space="preserve">Job descriptions (JDs) </w:t>
      </w:r>
      <w:proofErr w:type="gramStart"/>
      <w:r>
        <w:t>get</w:t>
      </w:r>
      <w:r w:rsidR="00BB1DBE">
        <w:t>s</w:t>
      </w:r>
      <w:proofErr w:type="gramEnd"/>
      <w:r>
        <w:t xml:space="preserve"> lost in email threads</w:t>
      </w:r>
    </w:p>
    <w:p w14:paraId="42C8EB8E" w14:textId="77777777" w:rsidR="0016760E" w:rsidRDefault="00000000">
      <w:pPr>
        <w:pStyle w:val="ListBullet"/>
      </w:pPr>
      <w:r>
        <w:t>Seniors graduate and take valuable interview insights with them</w:t>
      </w:r>
    </w:p>
    <w:p w14:paraId="31017EB4" w14:textId="4AE79F5F" w:rsidR="0016760E" w:rsidRDefault="00000000">
      <w:pPr>
        <w:pStyle w:val="ListBullet"/>
      </w:pPr>
      <w:r>
        <w:t>No structured knowledge about company-specific requirements (skills, DSA patterns, programming languages)</w:t>
      </w:r>
    </w:p>
    <w:p w14:paraId="21668A3F" w14:textId="77777777" w:rsidR="0016760E" w:rsidRDefault="00000000">
      <w:pPr>
        <w:pStyle w:val="ListBullet"/>
      </w:pPr>
      <w:r>
        <w:t>Juniors waste time reinventing preparation strategies every year</w:t>
      </w:r>
    </w:p>
    <w:p w14:paraId="75D257F8" w14:textId="77777777" w:rsidR="0016760E" w:rsidRDefault="00000000">
      <w:pPr>
        <w:pStyle w:val="Heading2"/>
      </w:pPr>
      <w:r>
        <w:t>2.2 Campus Governance &amp; Voting</w:t>
      </w:r>
    </w:p>
    <w:p w14:paraId="2185B111" w14:textId="77777777" w:rsidR="0016760E" w:rsidRDefault="00000000">
      <w:pPr>
        <w:pStyle w:val="ListBullet"/>
      </w:pPr>
      <w:r>
        <w:t>Club elections and student body voting lack transparency</w:t>
      </w:r>
    </w:p>
    <w:p w14:paraId="20E6A947" w14:textId="77777777" w:rsidR="0016760E" w:rsidRDefault="00000000">
      <w:pPr>
        <w:pStyle w:val="ListBullet"/>
      </w:pPr>
      <w:r>
        <w:t>Fear of manipulation in vote counting</w:t>
      </w:r>
    </w:p>
    <w:p w14:paraId="4BF8C2F0" w14:textId="77777777" w:rsidR="0016760E" w:rsidRDefault="00000000">
      <w:pPr>
        <w:pStyle w:val="ListBullet"/>
      </w:pPr>
      <w:r>
        <w:t>No privacy for voters (potential retaliation)</w:t>
      </w:r>
    </w:p>
    <w:p w14:paraId="215B493B" w14:textId="77777777" w:rsidR="0016760E" w:rsidRDefault="00000000">
      <w:pPr>
        <w:pStyle w:val="ListBullet"/>
      </w:pPr>
      <w:r>
        <w:t>Difficulty in verifying one-person-one-vote principle</w:t>
      </w:r>
    </w:p>
    <w:p w14:paraId="46152052" w14:textId="77777777" w:rsidR="0016760E" w:rsidRDefault="00000000">
      <w:pPr>
        <w:pStyle w:val="Heading2"/>
      </w:pPr>
      <w:r>
        <w:t>2.3 Feedback &amp; Grievance Collection</w:t>
      </w:r>
    </w:p>
    <w:p w14:paraId="3385B2FF" w14:textId="77777777" w:rsidR="0016760E" w:rsidRDefault="00000000">
      <w:pPr>
        <w:pStyle w:val="ListBullet"/>
      </w:pPr>
      <w:r>
        <w:t>Students fear retaliation when giving honest course/professor feedback</w:t>
      </w:r>
    </w:p>
    <w:p w14:paraId="2B30A5DF" w14:textId="77777777" w:rsidR="0016760E" w:rsidRDefault="00000000">
      <w:pPr>
        <w:pStyle w:val="ListBullet"/>
      </w:pPr>
      <w:r>
        <w:t>Centralized systems can tamper with or delete feedback</w:t>
      </w:r>
    </w:p>
    <w:p w14:paraId="04582F90" w14:textId="77777777" w:rsidR="0016760E" w:rsidRDefault="00000000">
      <w:pPr>
        <w:pStyle w:val="ListBullet"/>
      </w:pPr>
      <w:r>
        <w:t>Lack of anonymity in grievance systems</w:t>
      </w:r>
    </w:p>
    <w:p w14:paraId="462548BB" w14:textId="77777777" w:rsidR="0016760E" w:rsidRDefault="00000000">
      <w:pPr>
        <w:pStyle w:val="ListBullet"/>
      </w:pPr>
      <w:r>
        <w:t>No way to verify authenticity of feedback vs. spam</w:t>
      </w:r>
    </w:p>
    <w:p w14:paraId="1F640839" w14:textId="77777777" w:rsidR="0016760E" w:rsidRDefault="00000000">
      <w:pPr>
        <w:pStyle w:val="Heading2"/>
      </w:pPr>
      <w:r>
        <w:t>2.4 Attendance &amp; Participation</w:t>
      </w:r>
    </w:p>
    <w:p w14:paraId="5B9C47D3" w14:textId="77777777" w:rsidR="0016760E" w:rsidRDefault="00000000">
      <w:pPr>
        <w:pStyle w:val="ListBullet"/>
      </w:pPr>
      <w:r>
        <w:t>Manual attendance is time-consuming and prone to proxy marking</w:t>
      </w:r>
    </w:p>
    <w:p w14:paraId="157C50AF" w14:textId="77777777" w:rsidR="0016760E" w:rsidRDefault="00000000">
      <w:pPr>
        <w:pStyle w:val="ListBullet"/>
      </w:pPr>
      <w:r>
        <w:t>Low engagement in non-mandatory classes</w:t>
      </w:r>
    </w:p>
    <w:p w14:paraId="5D2FF3AF" w14:textId="77777777" w:rsidR="0016760E" w:rsidRDefault="00000000">
      <w:pPr>
        <w:pStyle w:val="ListBullet"/>
      </w:pPr>
      <w:r>
        <w:t>No gamification or incentive structure</w:t>
      </w:r>
    </w:p>
    <w:p w14:paraId="7DBC7B34" w14:textId="77777777" w:rsidR="0016760E" w:rsidRDefault="00000000">
      <w:pPr>
        <w:pStyle w:val="Heading1"/>
      </w:pPr>
      <w:r>
        <w:lastRenderedPageBreak/>
        <w:t>3. Proposed Solutions Overview</w:t>
      </w:r>
    </w:p>
    <w:p w14:paraId="42CF8316" w14:textId="77777777" w:rsidR="0016760E" w:rsidRDefault="00000000">
      <w:r>
        <w:t xml:space="preserve">We propose multiple blockchain-powered solutions that leverage </w:t>
      </w:r>
      <w:proofErr w:type="spellStart"/>
      <w:r>
        <w:t>Algorand's</w:t>
      </w:r>
      <w:proofErr w:type="spellEnd"/>
      <w:r>
        <w:t xml:space="preserve"> unique features to address campus challenges. </w:t>
      </w:r>
      <w:r w:rsidRPr="009E5382">
        <w:rPr>
          <w:u w:val="single"/>
        </w:rPr>
        <w:t xml:space="preserve">Our primary focus is the Placement Intelligence Module of </w:t>
      </w:r>
      <w:proofErr w:type="spellStart"/>
      <w:r w:rsidRPr="009E5382">
        <w:rPr>
          <w:u w:val="single"/>
        </w:rPr>
        <w:t>Scholaris</w:t>
      </w:r>
      <w:proofErr w:type="spellEnd"/>
      <w:r w:rsidRPr="009E5382">
        <w:rPr>
          <w:u w:val="single"/>
        </w:rPr>
        <w:t xml:space="preserve"> DAO</w:t>
      </w:r>
      <w:r>
        <w:t>, with supporting solutions demonstrating the versatility of our approach.</w:t>
      </w:r>
    </w:p>
    <w:p w14:paraId="2DE4ACF3" w14:textId="77777777" w:rsidR="0016760E" w:rsidRDefault="00000000">
      <w:pPr>
        <w:pStyle w:val="Heading2"/>
      </w:pPr>
      <w:r>
        <w:t>3.1 Permissioned Campus Voting System</w:t>
      </w:r>
    </w:p>
    <w:p w14:paraId="38CBA478" w14:textId="77777777" w:rsidR="0016760E" w:rsidRDefault="00000000">
      <w:r>
        <w:t>Goal: Secure, auditable elections with one-person-one-vote and private ballots</w:t>
      </w:r>
    </w:p>
    <w:p w14:paraId="7771604A" w14:textId="77777777" w:rsidR="0016760E" w:rsidRDefault="00000000" w:rsidP="00A9264D">
      <w:pPr>
        <w:spacing w:after="0"/>
      </w:pPr>
      <w:r>
        <w:t>Technical Approach:</w:t>
      </w:r>
    </w:p>
    <w:p w14:paraId="5387E8C6" w14:textId="77777777" w:rsidR="0016760E" w:rsidRDefault="00000000" w:rsidP="00A9264D">
      <w:pPr>
        <w:pStyle w:val="ListBullet"/>
        <w:spacing w:after="0"/>
      </w:pPr>
      <w:r>
        <w:t>On-Chain: Stateful smart contract (</w:t>
      </w:r>
      <w:proofErr w:type="spellStart"/>
      <w:r>
        <w:t>PyTEAL</w:t>
      </w:r>
      <w:proofErr w:type="spellEnd"/>
      <w:r>
        <w:t>) registers eligible voter addresses</w:t>
      </w:r>
    </w:p>
    <w:p w14:paraId="1FF9D15E" w14:textId="45E08095" w:rsidR="0016760E" w:rsidRDefault="00000000" w:rsidP="00A9264D">
      <w:pPr>
        <w:pStyle w:val="ListBullet"/>
        <w:spacing w:after="0"/>
      </w:pPr>
      <w:r>
        <w:t>Privacy: Commit-reveal scheme</w:t>
      </w:r>
      <w:r w:rsidR="00752F68">
        <w:t xml:space="preserve"> - </w:t>
      </w:r>
      <w:r>
        <w:t xml:space="preserve">voters submit </w:t>
      </w:r>
      <w:proofErr w:type="gramStart"/>
      <w:r>
        <w:t>hash(</w:t>
      </w:r>
      <w:proofErr w:type="gramEnd"/>
      <w:r>
        <w:t>vote + nonce), later reveal actual vote</w:t>
      </w:r>
    </w:p>
    <w:p w14:paraId="4DE1CA08" w14:textId="77777777" w:rsidR="0016760E" w:rsidRDefault="00000000" w:rsidP="00A9264D">
      <w:pPr>
        <w:pStyle w:val="ListBullet"/>
        <w:spacing w:after="0"/>
      </w:pPr>
      <w:r>
        <w:t>Sybil Prevention: Permissioned list or one-time voting token (ASA) that burns upon voting</w:t>
      </w:r>
    </w:p>
    <w:p w14:paraId="6A10684D" w14:textId="77777777" w:rsidR="0016760E" w:rsidRDefault="00000000" w:rsidP="00A9264D">
      <w:pPr>
        <w:pStyle w:val="ListBullet"/>
        <w:spacing w:after="0"/>
      </w:pPr>
      <w:r>
        <w:t>State Management: Global state for vote tallies, local state for opt-in/</w:t>
      </w:r>
      <w:proofErr w:type="spellStart"/>
      <w:r>
        <w:t>hasVoted</w:t>
      </w:r>
      <w:proofErr w:type="spellEnd"/>
      <w:r>
        <w:t xml:space="preserve"> flag</w:t>
      </w:r>
    </w:p>
    <w:p w14:paraId="6ED2EE63" w14:textId="77777777" w:rsidR="00214CC7" w:rsidRDefault="00214CC7" w:rsidP="00214CC7">
      <w:pPr>
        <w:pStyle w:val="ListBullet"/>
        <w:numPr>
          <w:ilvl w:val="0"/>
          <w:numId w:val="0"/>
        </w:numPr>
        <w:spacing w:after="0"/>
        <w:ind w:left="360"/>
      </w:pPr>
    </w:p>
    <w:p w14:paraId="127E322F" w14:textId="77777777" w:rsidR="0016760E" w:rsidRDefault="00000000" w:rsidP="00A9264D">
      <w:pPr>
        <w:spacing w:after="0"/>
      </w:pPr>
      <w:r>
        <w:t xml:space="preserve">Why </w:t>
      </w:r>
      <w:proofErr w:type="spellStart"/>
      <w:r>
        <w:t>Algorand</w:t>
      </w:r>
      <w:proofErr w:type="spellEnd"/>
      <w:r>
        <w:t>: Fast finality (4 seconds), low fees enable multiple voting rounds</w:t>
      </w:r>
    </w:p>
    <w:p w14:paraId="0E57F13F" w14:textId="558D1F7E" w:rsidR="0016760E" w:rsidRPr="009C03B6" w:rsidRDefault="00000000">
      <w:pPr>
        <w:pStyle w:val="Heading2"/>
        <w:rPr>
          <w:lang w:val="en-IN"/>
        </w:rPr>
      </w:pPr>
      <w:r w:rsidRPr="006B3C78">
        <w:rPr>
          <w:highlight w:val="yellow"/>
        </w:rPr>
        <w:t xml:space="preserve">3.2 </w:t>
      </w:r>
      <w:r w:rsidR="009C03B6" w:rsidRPr="006B3C78">
        <w:rPr>
          <w:highlight w:val="yellow"/>
          <w:lang w:val="en-IN"/>
        </w:rPr>
        <w:t xml:space="preserve">Engagement Rewards System (Token-Incentivized Campus </w:t>
      </w:r>
      <w:r w:rsidR="009C03B6" w:rsidRPr="00D57618">
        <w:rPr>
          <w:highlight w:val="yellow"/>
          <w:lang w:val="en-IN"/>
        </w:rPr>
        <w:t>Participation)</w:t>
      </w:r>
    </w:p>
    <w:p w14:paraId="5ECEABE4" w14:textId="702322D0" w:rsidR="0016760E" w:rsidRDefault="00000000">
      <w:r>
        <w:t xml:space="preserve">Goal: Increase </w:t>
      </w:r>
      <w:r w:rsidR="00A96705">
        <w:t xml:space="preserve">academic engagement in </w:t>
      </w:r>
      <w:proofErr w:type="spellStart"/>
      <w:r w:rsidR="00A96705">
        <w:t>campu</w:t>
      </w:r>
      <w:r w:rsidR="00BD3B03">
        <w:t>s</w:t>
      </w:r>
      <w:r w:rsidR="00F94706">
        <w:t>s</w:t>
      </w:r>
      <w:proofErr w:type="spellEnd"/>
      <w:r>
        <w:t xml:space="preserve"> through token incentives</w:t>
      </w:r>
    </w:p>
    <w:p w14:paraId="0B27E66C" w14:textId="77777777" w:rsidR="002A4FD0" w:rsidRPr="00A56AEA" w:rsidRDefault="002A4FD0" w:rsidP="002A4FD0">
      <w:pPr>
        <w:spacing w:after="0"/>
        <w:rPr>
          <w:b/>
          <w:bCs/>
        </w:rPr>
      </w:pPr>
      <w:r w:rsidRPr="005B53AA">
        <w:rPr>
          <w:b/>
          <w:bCs/>
        </w:rPr>
        <w:t>Core Token Utility Model</w:t>
      </w:r>
    </w:p>
    <w:p w14:paraId="14BF8578" w14:textId="77777777" w:rsidR="002A4FD0" w:rsidRDefault="002A4FD0" w:rsidP="002A4FD0">
      <w:pPr>
        <w:numPr>
          <w:ilvl w:val="0"/>
          <w:numId w:val="11"/>
        </w:numPr>
        <w:spacing w:after="0" w:line="278" w:lineRule="auto"/>
      </w:pPr>
      <w:r w:rsidRPr="005B53AA">
        <w:rPr>
          <w:b/>
          <w:bCs/>
        </w:rPr>
        <w:t>Token Acquisition</w:t>
      </w:r>
      <w:r w:rsidRPr="005B53AA">
        <w:t xml:space="preserve">: </w:t>
      </w:r>
    </w:p>
    <w:p w14:paraId="127003F8" w14:textId="77777777" w:rsidR="002A4FD0" w:rsidRDefault="002A4FD0" w:rsidP="002A4FD0">
      <w:pPr>
        <w:spacing w:after="0"/>
        <w:ind w:left="720"/>
      </w:pPr>
      <w:r w:rsidRPr="005B53AA">
        <w:t xml:space="preserve">students earn tokens via attendance (QR scans), quizzes, competitions, or other engagement activities (e.g., submitting feedback, </w:t>
      </w:r>
      <w:r>
        <w:t xml:space="preserve">attending diff. club events </w:t>
      </w:r>
      <w:proofErr w:type="spellStart"/>
      <w:r>
        <w:t>etc</w:t>
      </w:r>
      <w:proofErr w:type="spellEnd"/>
      <w:r w:rsidRPr="005B53AA">
        <w:t xml:space="preserve">). </w:t>
      </w:r>
    </w:p>
    <w:p w14:paraId="6E54FD7C" w14:textId="77777777" w:rsidR="002A4FD0" w:rsidRDefault="002A4FD0" w:rsidP="002A4FD0">
      <w:pPr>
        <w:spacing w:after="0"/>
        <w:ind w:left="720"/>
      </w:pPr>
    </w:p>
    <w:p w14:paraId="4D8D6752" w14:textId="77777777" w:rsidR="002A4FD0" w:rsidRDefault="002A4FD0" w:rsidP="002A4FD0">
      <w:pPr>
        <w:spacing w:after="0"/>
        <w:ind w:left="720"/>
      </w:pPr>
      <w:r w:rsidRPr="0023117C">
        <w:rPr>
          <w:rFonts w:asciiTheme="minorHAnsi" w:hAnsiTheme="minorHAnsi"/>
        </w:rPr>
        <w:t xml:space="preserve">The token rewards are prioritized in order: </w:t>
      </w:r>
    </w:p>
    <w:p w14:paraId="6FE1F7EA" w14:textId="77777777" w:rsidR="000E30C7" w:rsidRDefault="002A4FD0" w:rsidP="002A4FD0">
      <w:pPr>
        <w:spacing w:after="0"/>
        <w:ind w:left="720"/>
        <w:rPr>
          <w:rFonts w:asciiTheme="minorHAnsi" w:hAnsiTheme="minorHAnsi"/>
        </w:rPr>
      </w:pPr>
      <w:r w:rsidRPr="0023117C">
        <w:rPr>
          <w:rFonts w:asciiTheme="minorHAnsi" w:hAnsiTheme="minorHAnsi"/>
        </w:rPr>
        <w:t xml:space="preserve">firstly, </w:t>
      </w:r>
      <w:r w:rsidRPr="00954430">
        <w:rPr>
          <w:rFonts w:asciiTheme="minorHAnsi" w:hAnsiTheme="minorHAnsi"/>
          <w:u w:val="single"/>
        </w:rPr>
        <w:t>most points allocated to semester attendance</w:t>
      </w:r>
      <w:r w:rsidRPr="0023117C">
        <w:rPr>
          <w:rFonts w:asciiTheme="minorHAnsi" w:hAnsiTheme="minorHAnsi"/>
        </w:rPr>
        <w:t xml:space="preserve"> (lectures), then giving </w:t>
      </w:r>
      <w:r w:rsidRPr="00BE391C">
        <w:rPr>
          <w:rFonts w:asciiTheme="minorHAnsi" w:hAnsiTheme="minorHAnsi"/>
          <w:u w:val="single"/>
        </w:rPr>
        <w:t>feedbacks</w:t>
      </w:r>
      <w:r w:rsidRPr="0023117C">
        <w:rPr>
          <w:rFonts w:asciiTheme="minorHAnsi" w:hAnsiTheme="minorHAnsi"/>
        </w:rPr>
        <w:t xml:space="preserve"> (e.g., course or event reviews), then </w:t>
      </w:r>
      <w:r w:rsidR="008213E3" w:rsidRPr="00B63479">
        <w:rPr>
          <w:rFonts w:asciiTheme="minorHAnsi" w:hAnsiTheme="minorHAnsi"/>
          <w:u w:val="single"/>
        </w:rPr>
        <w:t>participating &amp;</w:t>
      </w:r>
      <w:r w:rsidR="008213E3">
        <w:rPr>
          <w:rFonts w:asciiTheme="minorHAnsi" w:hAnsiTheme="minorHAnsi"/>
        </w:rPr>
        <w:t xml:space="preserve"> </w:t>
      </w:r>
      <w:r w:rsidRPr="00BE0863">
        <w:rPr>
          <w:rFonts w:asciiTheme="minorHAnsi" w:hAnsiTheme="minorHAnsi"/>
          <w:u w:val="single"/>
        </w:rPr>
        <w:t>winning quizzes</w:t>
      </w:r>
      <w:r w:rsidRPr="0023117C">
        <w:rPr>
          <w:rFonts w:asciiTheme="minorHAnsi" w:hAnsiTheme="minorHAnsi"/>
        </w:rPr>
        <w:t xml:space="preserve">, </w:t>
      </w:r>
      <w:r w:rsidRPr="00C85FE0">
        <w:rPr>
          <w:rFonts w:asciiTheme="minorHAnsi" w:hAnsiTheme="minorHAnsi"/>
          <w:u w:val="single"/>
        </w:rPr>
        <w:t>attending technical events on college campus</w:t>
      </w:r>
      <w:r w:rsidRPr="0023117C">
        <w:rPr>
          <w:rFonts w:asciiTheme="minorHAnsi" w:hAnsiTheme="minorHAnsi"/>
        </w:rPr>
        <w:t xml:space="preserve">, and similar engagements. </w:t>
      </w:r>
    </w:p>
    <w:p w14:paraId="44C19692" w14:textId="51CE3C09" w:rsidR="002A4FD0" w:rsidRPr="0023117C" w:rsidRDefault="002A4FD0" w:rsidP="002A4FD0">
      <w:pPr>
        <w:spacing w:after="0"/>
        <w:ind w:left="720"/>
        <w:rPr>
          <w:rFonts w:asciiTheme="minorHAnsi" w:hAnsiTheme="minorHAnsi"/>
        </w:rPr>
      </w:pPr>
      <w:r w:rsidRPr="0023117C">
        <w:rPr>
          <w:rFonts w:asciiTheme="minorHAnsi" w:hAnsiTheme="minorHAnsi"/>
        </w:rPr>
        <w:t>This creates a "mining" loop where consistent involvement builds token balances.</w:t>
      </w:r>
    </w:p>
    <w:p w14:paraId="51BA3A73" w14:textId="77777777" w:rsidR="002A4FD0" w:rsidRPr="00D40368" w:rsidRDefault="002A4FD0" w:rsidP="002A4FD0">
      <w:pPr>
        <w:spacing w:after="0"/>
      </w:pPr>
    </w:p>
    <w:p w14:paraId="70613EB1" w14:textId="77777777" w:rsidR="002A4FD0" w:rsidRDefault="002A4FD0" w:rsidP="002A4FD0">
      <w:pPr>
        <w:numPr>
          <w:ilvl w:val="0"/>
          <w:numId w:val="11"/>
        </w:numPr>
        <w:spacing w:after="0" w:line="278" w:lineRule="auto"/>
      </w:pPr>
      <w:r w:rsidRPr="005B53AA">
        <w:rPr>
          <w:b/>
          <w:bCs/>
        </w:rPr>
        <w:t>Token Spending Mechanics</w:t>
      </w:r>
      <w:r w:rsidRPr="005B53AA">
        <w:t xml:space="preserve">: </w:t>
      </w:r>
    </w:p>
    <w:p w14:paraId="5DAF023D" w14:textId="77777777" w:rsidR="002A4FD0" w:rsidRDefault="002A4FD0" w:rsidP="002A4FD0">
      <w:pPr>
        <w:spacing w:after="0"/>
        <w:ind w:left="720"/>
      </w:pPr>
      <w:r w:rsidRPr="005B53AA">
        <w:t xml:space="preserve">Use ASAs on </w:t>
      </w:r>
      <w:proofErr w:type="spellStart"/>
      <w:r w:rsidRPr="005B53AA">
        <w:t>Algorand</w:t>
      </w:r>
      <w:proofErr w:type="spellEnd"/>
      <w:r w:rsidRPr="005B53AA">
        <w:t xml:space="preserve"> for transfers. </w:t>
      </w:r>
      <w:proofErr w:type="gramStart"/>
      <w:r w:rsidRPr="005B53AA">
        <w:t>Students</w:t>
      </w:r>
      <w:proofErr w:type="gramEnd"/>
      <w:r w:rsidRPr="005B53AA">
        <w:t xml:space="preserve"> opt-in to the token, and redemptions could trigger atomic transfers (e.g., burn tokens for NFTs or send to event organizers). </w:t>
      </w:r>
    </w:p>
    <w:p w14:paraId="1DF5B468" w14:textId="77777777" w:rsidR="002A4FD0" w:rsidRPr="005B53AA" w:rsidRDefault="002A4FD0" w:rsidP="002A4FD0">
      <w:pPr>
        <w:spacing w:after="0" w:line="278" w:lineRule="auto"/>
        <w:ind w:left="720"/>
      </w:pPr>
      <w:r>
        <w:t>(will a</w:t>
      </w:r>
      <w:r w:rsidRPr="005B53AA">
        <w:t>dd a dashboard in the React frontend for tracking balances and spending history</w:t>
      </w:r>
      <w:r>
        <w:t>)</w:t>
      </w:r>
    </w:p>
    <w:p w14:paraId="7616AFE0" w14:textId="77777777" w:rsidR="002A4FD0" w:rsidRPr="00703092" w:rsidRDefault="002A4FD0" w:rsidP="002A4FD0">
      <w:pPr>
        <w:spacing w:after="0"/>
        <w:ind w:left="720"/>
      </w:pPr>
    </w:p>
    <w:p w14:paraId="6D6AC9F1" w14:textId="77777777" w:rsidR="002A4FD0" w:rsidRDefault="002A4FD0" w:rsidP="002A4FD0">
      <w:pPr>
        <w:spacing w:after="0"/>
        <w:rPr>
          <w:b/>
          <w:bCs/>
        </w:rPr>
      </w:pPr>
    </w:p>
    <w:p w14:paraId="6E7DDCA7" w14:textId="77777777" w:rsidR="005D47D5" w:rsidRDefault="005D47D5" w:rsidP="002A4FD0">
      <w:pPr>
        <w:spacing w:after="0"/>
      </w:pPr>
    </w:p>
    <w:p w14:paraId="34D204DC" w14:textId="77777777" w:rsidR="002A4FD0" w:rsidRPr="005C0071" w:rsidRDefault="002A4FD0" w:rsidP="002A4FD0">
      <w:pPr>
        <w:spacing w:after="0" w:line="278" w:lineRule="auto"/>
        <w:rPr>
          <w:b/>
          <w:bCs/>
        </w:rPr>
      </w:pPr>
      <w:r w:rsidRPr="005C0071">
        <w:rPr>
          <w:b/>
          <w:bCs/>
        </w:rPr>
        <w:lastRenderedPageBreak/>
        <w:t>Potential Uses for Tokens</w:t>
      </w:r>
    </w:p>
    <w:p w14:paraId="78112B62" w14:textId="77777777" w:rsidR="002A4FD0" w:rsidRPr="005C0071" w:rsidRDefault="002A4FD0" w:rsidP="002A4FD0">
      <w:pPr>
        <w:numPr>
          <w:ilvl w:val="0"/>
          <w:numId w:val="12"/>
        </w:numPr>
        <w:spacing w:after="0" w:line="278" w:lineRule="auto"/>
      </w:pPr>
      <w:r w:rsidRPr="005C0071">
        <w:rPr>
          <w:b/>
          <w:bCs/>
        </w:rPr>
        <w:t>Event and Activity Registrations</w:t>
      </w:r>
      <w:r w:rsidRPr="005C0071">
        <w:t xml:space="preserve"> (replac</w:t>
      </w:r>
      <w:r>
        <w:t>es</w:t>
      </w:r>
      <w:r w:rsidRPr="005C0071">
        <w:t xml:space="preserve"> real-money </w:t>
      </w:r>
      <w:r>
        <w:t xml:space="preserve">registration </w:t>
      </w:r>
      <w:r w:rsidRPr="005C0071">
        <w:t>fees):</w:t>
      </w:r>
    </w:p>
    <w:p w14:paraId="45BA4909" w14:textId="77777777" w:rsidR="002A4FD0" w:rsidRPr="005C0071" w:rsidRDefault="002A4FD0" w:rsidP="002A4FD0">
      <w:pPr>
        <w:pStyle w:val="ListParagraph"/>
        <w:numPr>
          <w:ilvl w:val="0"/>
          <w:numId w:val="14"/>
        </w:numPr>
        <w:spacing w:after="0" w:line="278" w:lineRule="auto"/>
      </w:pPr>
      <w:r w:rsidRPr="005C0071">
        <w:t>Hackathon or workshop entry: Spend tokens instead of paying via UPI/cash</w:t>
      </w:r>
      <w:r>
        <w:t>.</w:t>
      </w:r>
    </w:p>
    <w:p w14:paraId="1690B09E" w14:textId="77777777" w:rsidR="002A4FD0" w:rsidRPr="005C0071" w:rsidRDefault="002A4FD0" w:rsidP="002A4FD0">
      <w:pPr>
        <w:pStyle w:val="ListParagraph"/>
        <w:numPr>
          <w:ilvl w:val="0"/>
          <w:numId w:val="14"/>
        </w:numPr>
        <w:spacing w:after="0" w:line="278" w:lineRule="auto"/>
      </w:pPr>
      <w:r w:rsidRPr="005C0071">
        <w:t>Club events: Use tokens for tickets to tech talks,</w:t>
      </w:r>
      <w:r>
        <w:t xml:space="preserve"> seminars, hackathons,</w:t>
      </w:r>
      <w:r w:rsidRPr="005C0071">
        <w:t xml:space="preserve"> cultural fests</w:t>
      </w:r>
      <w:r>
        <w:t>, etc.</w:t>
      </w:r>
      <w:r w:rsidRPr="005C0071">
        <w:t xml:space="preserve"> Clubs could set dynamic pricing via DAO votes.</w:t>
      </w:r>
    </w:p>
    <w:p w14:paraId="47D468C7" w14:textId="77777777" w:rsidR="002A4FD0" w:rsidRPr="005C0071" w:rsidRDefault="002A4FD0" w:rsidP="002A4FD0">
      <w:pPr>
        <w:pStyle w:val="ListParagraph"/>
        <w:numPr>
          <w:ilvl w:val="0"/>
          <w:numId w:val="14"/>
        </w:numPr>
        <w:spacing w:after="0" w:line="278" w:lineRule="auto"/>
      </w:pPr>
      <w:r w:rsidRPr="005C0071">
        <w:t>Campus competitions: Entry fees for quizzes, debates, or innovation challenges</w:t>
      </w:r>
      <w:r>
        <w:t>.</w:t>
      </w:r>
    </w:p>
    <w:p w14:paraId="3AC469CB" w14:textId="77777777" w:rsidR="002A4FD0" w:rsidRPr="00862723" w:rsidRDefault="002A4FD0" w:rsidP="002A4FD0">
      <w:pPr>
        <w:spacing w:after="0"/>
        <w:ind w:left="360"/>
      </w:pPr>
    </w:p>
    <w:p w14:paraId="1C1B5FDF" w14:textId="77777777" w:rsidR="002A4FD0" w:rsidRPr="005C0071" w:rsidRDefault="002A4FD0" w:rsidP="002A4FD0">
      <w:pPr>
        <w:numPr>
          <w:ilvl w:val="0"/>
          <w:numId w:val="12"/>
        </w:numPr>
        <w:spacing w:after="0" w:line="278" w:lineRule="auto"/>
      </w:pPr>
      <w:r w:rsidRPr="005C0071">
        <w:rPr>
          <w:b/>
          <w:bCs/>
        </w:rPr>
        <w:t>Educational Resources and Upskilling</w:t>
      </w:r>
      <w:r w:rsidRPr="005C0071">
        <w:t>:</w:t>
      </w:r>
    </w:p>
    <w:p w14:paraId="6139C0A8" w14:textId="77777777" w:rsidR="002A4FD0" w:rsidRPr="005C0071" w:rsidRDefault="002A4FD0" w:rsidP="002A4FD0">
      <w:pPr>
        <w:pStyle w:val="ListParagraph"/>
        <w:numPr>
          <w:ilvl w:val="0"/>
          <w:numId w:val="15"/>
        </w:numPr>
        <w:spacing w:after="0" w:line="278" w:lineRule="auto"/>
      </w:pPr>
      <w:r w:rsidRPr="005C0071">
        <w:t>Buying courses</w:t>
      </w:r>
      <w:r>
        <w:t xml:space="preserve"> /</w:t>
      </w:r>
      <w:r w:rsidRPr="005C0071">
        <w:t xml:space="preserve"> content: Redeem tokens for access to online modules, certifications, or curated study materials</w:t>
      </w:r>
      <w:r>
        <w:t>.</w:t>
      </w:r>
    </w:p>
    <w:p w14:paraId="7FA0D447" w14:textId="77777777" w:rsidR="002A4FD0" w:rsidRPr="005C0071" w:rsidRDefault="002A4FD0" w:rsidP="002A4FD0">
      <w:pPr>
        <w:pStyle w:val="ListParagraph"/>
        <w:numPr>
          <w:ilvl w:val="0"/>
          <w:numId w:val="15"/>
        </w:numPr>
        <w:spacing w:after="0" w:line="278" w:lineRule="auto"/>
      </w:pPr>
      <w:r w:rsidRPr="006136EB">
        <w:t>Tokens can be used to waive off library late overdue penalties on books</w:t>
      </w:r>
      <w:r>
        <w:t>.</w:t>
      </w:r>
    </w:p>
    <w:p w14:paraId="57FCB388" w14:textId="77777777" w:rsidR="002A4FD0" w:rsidRPr="006A2B36" w:rsidRDefault="002A4FD0" w:rsidP="002A4FD0">
      <w:pPr>
        <w:spacing w:after="0"/>
        <w:ind w:left="720"/>
      </w:pPr>
    </w:p>
    <w:p w14:paraId="14805F78" w14:textId="77777777" w:rsidR="002A4FD0" w:rsidRPr="005C0071" w:rsidRDefault="002A4FD0" w:rsidP="002A4FD0">
      <w:pPr>
        <w:spacing w:after="0" w:line="278" w:lineRule="auto"/>
        <w:rPr>
          <w:b/>
          <w:bCs/>
        </w:rPr>
      </w:pPr>
      <w:r w:rsidRPr="005C0071">
        <w:rPr>
          <w:b/>
          <w:bCs/>
        </w:rPr>
        <w:t>Implementation Considerations</w:t>
      </w:r>
    </w:p>
    <w:p w14:paraId="1BDB4A20" w14:textId="77777777" w:rsidR="002A4FD0" w:rsidRPr="005C0071" w:rsidRDefault="002A4FD0" w:rsidP="002A4FD0">
      <w:pPr>
        <w:numPr>
          <w:ilvl w:val="0"/>
          <w:numId w:val="13"/>
        </w:numPr>
        <w:spacing w:after="0" w:line="278" w:lineRule="auto"/>
      </w:pPr>
      <w:r w:rsidRPr="005C0071">
        <w:rPr>
          <w:b/>
          <w:bCs/>
        </w:rPr>
        <w:t>Smart Contract Integration</w:t>
      </w:r>
      <w:r w:rsidRPr="005C0071">
        <w:t xml:space="preserve">: Add functions in </w:t>
      </w:r>
      <w:proofErr w:type="spellStart"/>
      <w:r w:rsidRPr="005C0071">
        <w:t>PyTEAL</w:t>
      </w:r>
      <w:proofErr w:type="spellEnd"/>
      <w:r w:rsidRPr="005C0071">
        <w:t xml:space="preserve"> for token redemption (e.g., </w:t>
      </w:r>
      <w:proofErr w:type="spellStart"/>
      <w:r w:rsidRPr="005C0071">
        <w:t>redeem_</w:t>
      </w:r>
      <w:proofErr w:type="gramStart"/>
      <w:r w:rsidRPr="005C0071">
        <w:t>tokens</w:t>
      </w:r>
      <w:proofErr w:type="spellEnd"/>
      <w:r w:rsidRPr="005C0071">
        <w:t>(</w:t>
      </w:r>
      <w:proofErr w:type="spellStart"/>
      <w:proofErr w:type="gramEnd"/>
      <w:r w:rsidRPr="005C0071">
        <w:t>event_id</w:t>
      </w:r>
      <w:proofErr w:type="spellEnd"/>
      <w:r w:rsidRPr="005C0071">
        <w:t>, amount) that burns/spends tokens and updates local state for perks).</w:t>
      </w:r>
    </w:p>
    <w:p w14:paraId="46B764B2" w14:textId="77777777" w:rsidR="002A4FD0" w:rsidRPr="005C0071" w:rsidRDefault="002A4FD0" w:rsidP="002A4FD0">
      <w:pPr>
        <w:numPr>
          <w:ilvl w:val="0"/>
          <w:numId w:val="13"/>
        </w:numPr>
        <w:spacing w:after="0" w:line="278" w:lineRule="auto"/>
      </w:pPr>
      <w:r w:rsidRPr="005C0071">
        <w:rPr>
          <w:b/>
          <w:bCs/>
        </w:rPr>
        <w:t xml:space="preserve">Why </w:t>
      </w:r>
      <w:proofErr w:type="spellStart"/>
      <w:r w:rsidRPr="005C0071">
        <w:rPr>
          <w:b/>
          <w:bCs/>
        </w:rPr>
        <w:t>Algorand</w:t>
      </w:r>
      <w:proofErr w:type="spellEnd"/>
      <w:r w:rsidRPr="005C0071">
        <w:rPr>
          <w:b/>
          <w:bCs/>
        </w:rPr>
        <w:t xml:space="preserve"> Fits</w:t>
      </w:r>
      <w:r w:rsidRPr="005C0071">
        <w:t>: Low fees (0.001 ALGO) make frequent small spends viable; ASAs enable easy minting/burning without high gas costs.</w:t>
      </w:r>
    </w:p>
    <w:p w14:paraId="049EEDEA" w14:textId="77777777" w:rsidR="002A4FD0" w:rsidRPr="005C0071" w:rsidRDefault="002A4FD0" w:rsidP="002A4FD0">
      <w:pPr>
        <w:numPr>
          <w:ilvl w:val="0"/>
          <w:numId w:val="13"/>
        </w:numPr>
        <w:spacing w:after="0" w:line="278" w:lineRule="auto"/>
      </w:pPr>
      <w:r w:rsidRPr="005C0071">
        <w:rPr>
          <w:b/>
          <w:bCs/>
        </w:rPr>
        <w:t>Risks and Mitigations</w:t>
      </w:r>
      <w:r w:rsidRPr="005C0071">
        <w:t>: Prevent abuse (e.g., token farming) with anti-Sybil measures like one-wallet-per-student via campus ID linkage. Track metrics like token velocity (circulation rate) in your analytics dashboard.</w:t>
      </w:r>
    </w:p>
    <w:p w14:paraId="6019D70A" w14:textId="77777777" w:rsidR="002A4FD0" w:rsidRPr="005C0071" w:rsidRDefault="002A4FD0" w:rsidP="002A4FD0">
      <w:pPr>
        <w:numPr>
          <w:ilvl w:val="0"/>
          <w:numId w:val="13"/>
        </w:numPr>
        <w:spacing w:after="0" w:line="278" w:lineRule="auto"/>
      </w:pPr>
      <w:r w:rsidRPr="005C0071">
        <w:rPr>
          <w:b/>
          <w:bCs/>
        </w:rPr>
        <w:t>Expansion Potential</w:t>
      </w:r>
      <w:r w:rsidRPr="005C0071">
        <w:t>: In future scope, partner with off-campus entities (e.g., local startups accepting tokens for internships) to increase real-world value.</w:t>
      </w:r>
    </w:p>
    <w:p w14:paraId="06841F0E" w14:textId="331015FA" w:rsidR="0016760E" w:rsidRDefault="0016760E" w:rsidP="002A4FD0"/>
    <w:p w14:paraId="15A81DA7" w14:textId="77777777" w:rsidR="0016760E" w:rsidRDefault="00000000">
      <w:pPr>
        <w:pStyle w:val="Heading2"/>
      </w:pPr>
      <w:r>
        <w:t>3.3 Anonymous Course Feedback</w:t>
      </w:r>
    </w:p>
    <w:p w14:paraId="6D8640AB" w14:textId="77777777" w:rsidR="0016760E" w:rsidRDefault="00000000">
      <w:r>
        <w:t>Goal: Honest course feedback without fear of retaliation</w:t>
      </w:r>
    </w:p>
    <w:p w14:paraId="526BD861" w14:textId="77777777" w:rsidR="0016760E" w:rsidRDefault="00000000">
      <w:r>
        <w:t>Technical Approach:</w:t>
      </w:r>
    </w:p>
    <w:p w14:paraId="0E58EF9C" w14:textId="77777777" w:rsidR="0016760E" w:rsidRDefault="00000000">
      <w:pPr>
        <w:pStyle w:val="ListBullet"/>
      </w:pPr>
      <w:r>
        <w:t xml:space="preserve">Commit Phase: Students submit </w:t>
      </w:r>
      <w:proofErr w:type="gramStart"/>
      <w:r>
        <w:t>hash(</w:t>
      </w:r>
      <w:proofErr w:type="gramEnd"/>
      <w:r>
        <w:t>rating + nonce) on-chain</w:t>
      </w:r>
    </w:p>
    <w:p w14:paraId="04ECFC82" w14:textId="77777777" w:rsidR="0016760E" w:rsidRDefault="00000000">
      <w:pPr>
        <w:pStyle w:val="ListBullet"/>
      </w:pPr>
      <w:r>
        <w:t>Reveal Phase: After semester ends, submit plaintext rating + nonce</w:t>
      </w:r>
    </w:p>
    <w:p w14:paraId="129FA99F" w14:textId="77777777" w:rsidR="0016760E" w:rsidRDefault="00000000">
      <w:pPr>
        <w:pStyle w:val="ListBullet"/>
      </w:pPr>
      <w:r>
        <w:t>Verification: Smart contract validates hash matches reveal</w:t>
      </w:r>
    </w:p>
    <w:p w14:paraId="123AFA8D" w14:textId="77777777" w:rsidR="0016760E" w:rsidRDefault="00000000">
      <w:pPr>
        <w:pStyle w:val="ListBullet"/>
      </w:pPr>
      <w:r>
        <w:t>AI Aggregation: Analyzes sentiment only after critical mass (50+ responses)</w:t>
      </w:r>
    </w:p>
    <w:p w14:paraId="7BAAB921" w14:textId="77777777" w:rsidR="0016760E" w:rsidRDefault="00000000">
      <w:r>
        <w:br w:type="page"/>
      </w:r>
    </w:p>
    <w:p w14:paraId="5F8D12E2" w14:textId="343CFD08" w:rsidR="0016760E" w:rsidRDefault="00000000">
      <w:pPr>
        <w:pStyle w:val="Heading1"/>
      </w:pPr>
      <w:r w:rsidRPr="006B116B">
        <w:rPr>
          <w:highlight w:val="yellow"/>
        </w:rPr>
        <w:lastRenderedPageBreak/>
        <w:t xml:space="preserve">4. Primary Solution: </w:t>
      </w:r>
      <w:proofErr w:type="spellStart"/>
      <w:r w:rsidRPr="006B116B">
        <w:rPr>
          <w:highlight w:val="yellow"/>
        </w:rPr>
        <w:t>Scholaris</w:t>
      </w:r>
      <w:proofErr w:type="spellEnd"/>
      <w:r w:rsidRPr="006B116B">
        <w:rPr>
          <w:highlight w:val="yellow"/>
        </w:rPr>
        <w:t xml:space="preserve"> DAO - Placement </w:t>
      </w:r>
      <w:r w:rsidR="00E35B84">
        <w:rPr>
          <w:highlight w:val="yellow"/>
        </w:rPr>
        <w:t>help m</w:t>
      </w:r>
      <w:r w:rsidRPr="006B116B">
        <w:rPr>
          <w:highlight w:val="yellow"/>
        </w:rPr>
        <w:t>odule</w:t>
      </w:r>
    </w:p>
    <w:p w14:paraId="421A5785" w14:textId="77777777" w:rsidR="0016760E" w:rsidRDefault="00000000">
      <w:pPr>
        <w:pStyle w:val="Heading2"/>
      </w:pPr>
      <w:r>
        <w:t>Decentralized Placement Intelligence Platform</w:t>
      </w:r>
    </w:p>
    <w:p w14:paraId="079C66FB" w14:textId="77777777" w:rsidR="0016760E" w:rsidRPr="00963D76" w:rsidRDefault="00000000">
      <w:pPr>
        <w:pStyle w:val="Heading2"/>
        <w:rPr>
          <w:lang w:val="en-IN"/>
        </w:rPr>
      </w:pPr>
      <w:r>
        <w:t>4.1 The Core Problem</w:t>
      </w:r>
    </w:p>
    <w:p w14:paraId="2B6A7B56" w14:textId="77777777" w:rsidR="00C94278" w:rsidRDefault="009A28BD" w:rsidP="009A28BD">
      <w:pPr>
        <w:spacing w:after="0"/>
        <w:rPr>
          <w:lang w:val="en-IN"/>
        </w:rPr>
      </w:pPr>
      <w:r w:rsidRPr="009A28BD">
        <w:rPr>
          <w:lang w:val="en-IN"/>
        </w:rPr>
        <w:t xml:space="preserve">Current State: </w:t>
      </w:r>
    </w:p>
    <w:p w14:paraId="422F50EC" w14:textId="77777777" w:rsidR="00C94278" w:rsidRPr="00862F67" w:rsidRDefault="009A28BD" w:rsidP="00862F67">
      <w:pPr>
        <w:pStyle w:val="ListParagraph"/>
        <w:numPr>
          <w:ilvl w:val="0"/>
          <w:numId w:val="16"/>
        </w:numPr>
        <w:spacing w:after="0"/>
        <w:rPr>
          <w:lang w:val="en-IN"/>
        </w:rPr>
      </w:pPr>
      <w:r w:rsidRPr="00862F67">
        <w:rPr>
          <w:lang w:val="en-IN"/>
        </w:rPr>
        <w:t>TPO systems (VIERP) are data graveyards with poor UX</w:t>
      </w:r>
    </w:p>
    <w:p w14:paraId="3723B9CD" w14:textId="236DD769" w:rsidR="00C94278" w:rsidRPr="00862F67" w:rsidRDefault="009A28BD" w:rsidP="00862F67">
      <w:pPr>
        <w:pStyle w:val="ListParagraph"/>
        <w:numPr>
          <w:ilvl w:val="0"/>
          <w:numId w:val="16"/>
        </w:numPr>
        <w:spacing w:after="0"/>
        <w:rPr>
          <w:lang w:val="en-IN"/>
        </w:rPr>
      </w:pPr>
      <w:r w:rsidRPr="00862F67">
        <w:rPr>
          <w:lang w:val="en-IN"/>
        </w:rPr>
        <w:t xml:space="preserve">500+ JDs buried in difficult-to-navigate interfaces        </w:t>
      </w:r>
    </w:p>
    <w:p w14:paraId="63BB7C38" w14:textId="77777777" w:rsidR="00C94278" w:rsidRPr="00862F67" w:rsidRDefault="009A28BD" w:rsidP="00862F67">
      <w:pPr>
        <w:pStyle w:val="ListParagraph"/>
        <w:numPr>
          <w:ilvl w:val="0"/>
          <w:numId w:val="16"/>
        </w:numPr>
        <w:spacing w:after="0"/>
        <w:rPr>
          <w:lang w:val="en-IN"/>
        </w:rPr>
      </w:pPr>
      <w:r w:rsidRPr="00862F67">
        <w:rPr>
          <w:lang w:val="en-IN"/>
        </w:rPr>
        <w:t xml:space="preserve">Seniors possess valuable insights but knowledge disappears post-graduation </w:t>
      </w:r>
    </w:p>
    <w:p w14:paraId="7A1C79E3" w14:textId="77777777" w:rsidR="00C94278" w:rsidRPr="00862F67" w:rsidRDefault="009A28BD" w:rsidP="00862F67">
      <w:pPr>
        <w:pStyle w:val="ListParagraph"/>
        <w:numPr>
          <w:ilvl w:val="0"/>
          <w:numId w:val="16"/>
        </w:numPr>
        <w:spacing w:after="0"/>
        <w:rPr>
          <w:lang w:val="en-IN"/>
        </w:rPr>
      </w:pPr>
      <w:r w:rsidRPr="00862F67">
        <w:rPr>
          <w:lang w:val="en-IN"/>
        </w:rPr>
        <w:t>No structured way to answer: "What DS&amp;A patterns does Citi Sachs ask?"</w:t>
      </w:r>
    </w:p>
    <w:p w14:paraId="558A1121" w14:textId="77777777" w:rsidR="00C94278" w:rsidRPr="00862F67" w:rsidRDefault="009A28BD" w:rsidP="00862F67">
      <w:pPr>
        <w:pStyle w:val="ListParagraph"/>
        <w:numPr>
          <w:ilvl w:val="0"/>
          <w:numId w:val="16"/>
        </w:numPr>
        <w:spacing w:after="0"/>
        <w:rPr>
          <w:lang w:val="en-IN"/>
        </w:rPr>
      </w:pPr>
      <w:r w:rsidRPr="00862F67">
        <w:rPr>
          <w:lang w:val="en-IN"/>
        </w:rPr>
        <w:t>Juniors waste 100+ hours researching what seniors already know Impact:</w:t>
      </w:r>
    </w:p>
    <w:p w14:paraId="5C1E4A29" w14:textId="776ECBFA" w:rsidR="00C94278" w:rsidRPr="00862F67" w:rsidRDefault="009A28BD" w:rsidP="00862F67">
      <w:pPr>
        <w:pStyle w:val="ListParagraph"/>
        <w:numPr>
          <w:ilvl w:val="0"/>
          <w:numId w:val="16"/>
        </w:numPr>
        <w:spacing w:after="0"/>
        <w:rPr>
          <w:lang w:val="en-IN"/>
        </w:rPr>
      </w:pPr>
      <w:r w:rsidRPr="00862F67">
        <w:rPr>
          <w:lang w:val="en-IN"/>
        </w:rPr>
        <w:t>Lower placement rates due to inefficient preparation</w:t>
      </w:r>
    </w:p>
    <w:p w14:paraId="75D5932E" w14:textId="77777777" w:rsidR="00700BA6" w:rsidRPr="00862F67" w:rsidRDefault="009A28BD" w:rsidP="00862F67">
      <w:pPr>
        <w:pStyle w:val="ListParagraph"/>
        <w:numPr>
          <w:ilvl w:val="0"/>
          <w:numId w:val="16"/>
        </w:numPr>
        <w:spacing w:after="0"/>
        <w:rPr>
          <w:lang w:val="en-IN"/>
        </w:rPr>
      </w:pPr>
      <w:r w:rsidRPr="00862F67">
        <w:rPr>
          <w:lang w:val="en-IN"/>
        </w:rPr>
        <w:t>Repeated effort every year (knowledge not preserved)</w:t>
      </w:r>
    </w:p>
    <w:p w14:paraId="4533EAB2" w14:textId="77777777" w:rsidR="00700BA6" w:rsidRPr="00862F67" w:rsidRDefault="009A28BD" w:rsidP="00862F67">
      <w:pPr>
        <w:pStyle w:val="ListParagraph"/>
        <w:numPr>
          <w:ilvl w:val="0"/>
          <w:numId w:val="16"/>
        </w:numPr>
        <w:spacing w:after="0"/>
        <w:rPr>
          <w:lang w:val="en-IN"/>
        </w:rPr>
      </w:pPr>
      <w:r w:rsidRPr="00862F67">
        <w:rPr>
          <w:lang w:val="en-IN"/>
        </w:rPr>
        <w:t>Missed opportunities (students don't know which companies match their skills)</w:t>
      </w:r>
    </w:p>
    <w:p w14:paraId="7B38761C" w14:textId="25EBFC43" w:rsidR="005B6498" w:rsidRPr="00097ED7" w:rsidRDefault="009A28BD" w:rsidP="009A28BD">
      <w:pPr>
        <w:pStyle w:val="ListParagraph"/>
        <w:numPr>
          <w:ilvl w:val="0"/>
          <w:numId w:val="16"/>
        </w:numPr>
        <w:spacing w:after="0"/>
        <w:rPr>
          <w:lang w:val="en-IN"/>
        </w:rPr>
      </w:pPr>
      <w:r w:rsidRPr="00862F67">
        <w:rPr>
          <w:lang w:val="en-IN"/>
        </w:rPr>
        <w:t>Unfair advantage for students with senior connections</w:t>
      </w:r>
    </w:p>
    <w:p w14:paraId="22B6D1D3" w14:textId="77777777" w:rsidR="0016760E" w:rsidRDefault="00000000">
      <w:pPr>
        <w:pStyle w:val="Heading2"/>
      </w:pPr>
      <w:r>
        <w:t>4.2 Solution Architecture</w:t>
      </w:r>
    </w:p>
    <w:p w14:paraId="5A9C48CB" w14:textId="77777777" w:rsidR="0016760E" w:rsidRDefault="00000000">
      <w:pPr>
        <w:pStyle w:val="Heading3"/>
      </w:pPr>
      <w:r>
        <w:t xml:space="preserve">Part 1: Data Layer (IPFS + </w:t>
      </w:r>
      <w:proofErr w:type="spellStart"/>
      <w:r>
        <w:t>Algorand</w:t>
      </w:r>
      <w:proofErr w:type="spellEnd"/>
      <w:r>
        <w:t>)</w:t>
      </w:r>
    </w:p>
    <w:p w14:paraId="38A175FA" w14:textId="77777777" w:rsidR="0016760E" w:rsidRDefault="00000000" w:rsidP="00C87ECA">
      <w:pPr>
        <w:spacing w:after="0"/>
      </w:pPr>
      <w:r>
        <w:t>JD Upload &amp; Storage Flow:</w:t>
      </w:r>
    </w:p>
    <w:p w14:paraId="2537D6AE" w14:textId="18CD63F4" w:rsidR="0016760E" w:rsidRDefault="005B6498" w:rsidP="00C87ECA">
      <w:pPr>
        <w:pStyle w:val="ListNumber"/>
        <w:spacing w:after="0"/>
      </w:pPr>
      <w:r>
        <w:t>User uploads JD (PDF/text/image) through web interface</w:t>
      </w:r>
    </w:p>
    <w:p w14:paraId="6A33A966" w14:textId="77777777" w:rsidR="0016760E" w:rsidRDefault="00000000" w:rsidP="00C87ECA">
      <w:pPr>
        <w:pStyle w:val="ListNumber"/>
        <w:spacing w:after="0"/>
      </w:pPr>
      <w:r>
        <w:t>File stored on IPFS (</w:t>
      </w:r>
      <w:proofErr w:type="spellStart"/>
      <w:r>
        <w:t>InterPlanetary</w:t>
      </w:r>
      <w:proofErr w:type="spellEnd"/>
      <w:r>
        <w:t xml:space="preserve"> File System)</w:t>
      </w:r>
    </w:p>
    <w:p w14:paraId="5AF6A63D" w14:textId="77777777" w:rsidR="0016760E" w:rsidRDefault="00000000" w:rsidP="00C87ECA">
      <w:pPr>
        <w:pStyle w:val="ListNumber"/>
        <w:spacing w:after="0"/>
      </w:pPr>
      <w:r>
        <w:t xml:space="preserve">IPFS hash + metadata stored in </w:t>
      </w:r>
      <w:proofErr w:type="spellStart"/>
      <w:r>
        <w:t>Algorand</w:t>
      </w:r>
      <w:proofErr w:type="spellEnd"/>
      <w:r>
        <w:t xml:space="preserve"> smart contract</w:t>
      </w:r>
    </w:p>
    <w:p w14:paraId="4354597D" w14:textId="0513EA4D" w:rsidR="0016760E" w:rsidRDefault="00000000" w:rsidP="00C87ECA">
      <w:pPr>
        <w:pStyle w:val="ListNumber"/>
        <w:spacing w:after="0"/>
      </w:pPr>
      <w:r>
        <w:t>AI extracts structured data (skills, requirements, CTC</w:t>
      </w:r>
      <w:r w:rsidR="00D71F6D">
        <w:t xml:space="preserve">, </w:t>
      </w:r>
      <w:proofErr w:type="spellStart"/>
      <w:r w:rsidR="00D71F6D">
        <w:t>etc</w:t>
      </w:r>
      <w:proofErr w:type="spellEnd"/>
      <w:r>
        <w:t>)</w:t>
      </w:r>
    </w:p>
    <w:p w14:paraId="15F9D665" w14:textId="77777777" w:rsidR="0016760E" w:rsidRDefault="00000000" w:rsidP="00C87ECA">
      <w:pPr>
        <w:pStyle w:val="ListNumber"/>
        <w:spacing w:after="0"/>
      </w:pPr>
      <w:r>
        <w:t xml:space="preserve">Uploader earns </w:t>
      </w:r>
      <w:proofErr w:type="spellStart"/>
      <w:r>
        <w:t>ScholTokens</w:t>
      </w:r>
      <w:proofErr w:type="spellEnd"/>
      <w:r>
        <w:t xml:space="preserve"> (ASA) as reward</w:t>
      </w:r>
    </w:p>
    <w:p w14:paraId="2CA2AD32" w14:textId="77777777" w:rsidR="0016760E" w:rsidRDefault="00000000" w:rsidP="00D66E14">
      <w:pPr>
        <w:spacing w:after="0"/>
      </w:pPr>
      <w:r>
        <w:br/>
        <w:t>Smart Contract Global State Structure:</w:t>
      </w:r>
    </w:p>
    <w:p w14:paraId="77DB1C18" w14:textId="77777777" w:rsidR="0016760E" w:rsidRDefault="00000000" w:rsidP="00D66E14">
      <w:pPr>
        <w:spacing w:after="0"/>
      </w:pPr>
      <w:r>
        <w:t xml:space="preserve">Each JD record contains: </w:t>
      </w:r>
      <w:proofErr w:type="spellStart"/>
      <w:r>
        <w:t>jd_id</w:t>
      </w:r>
      <w:proofErr w:type="spellEnd"/>
      <w:r>
        <w:t xml:space="preserve">, </w:t>
      </w:r>
      <w:proofErr w:type="spellStart"/>
      <w:r>
        <w:t>ipfs_hash</w:t>
      </w:r>
      <w:proofErr w:type="spellEnd"/>
      <w:r>
        <w:t xml:space="preserve">, company, role, year, </w:t>
      </w:r>
      <w:proofErr w:type="spellStart"/>
      <w:r>
        <w:t>uploader_address</w:t>
      </w:r>
      <w:proofErr w:type="spellEnd"/>
      <w:r>
        <w:t xml:space="preserve">, </w:t>
      </w:r>
      <w:proofErr w:type="spellStart"/>
      <w:r>
        <w:t>verification_votes</w:t>
      </w:r>
      <w:proofErr w:type="spellEnd"/>
      <w:r>
        <w:t xml:space="preserve">, </w:t>
      </w:r>
      <w:proofErr w:type="spellStart"/>
      <w:r>
        <w:t>quality_score</w:t>
      </w:r>
      <w:proofErr w:type="spellEnd"/>
      <w:r>
        <w:t xml:space="preserve">, </w:t>
      </w:r>
      <w:proofErr w:type="spellStart"/>
      <w:r>
        <w:t>view_count</w:t>
      </w:r>
      <w:proofErr w:type="spellEnd"/>
      <w:r>
        <w:t>, timestamp</w:t>
      </w:r>
    </w:p>
    <w:p w14:paraId="2BD1C91E" w14:textId="77777777" w:rsidR="0016760E" w:rsidRPr="002449D6" w:rsidRDefault="00000000">
      <w:pPr>
        <w:pStyle w:val="Heading3"/>
        <w:rPr>
          <w:u w:val="single"/>
        </w:rPr>
      </w:pPr>
      <w:r w:rsidRPr="002449D6">
        <w:rPr>
          <w:u w:val="single"/>
        </w:rPr>
        <w:t>Part 2: AI Intelligence Layer (Off-Chain)</w:t>
      </w:r>
    </w:p>
    <w:p w14:paraId="2A1D5C3E" w14:textId="77777777" w:rsidR="0016760E" w:rsidRDefault="00000000" w:rsidP="00877694">
      <w:pPr>
        <w:spacing w:after="0"/>
      </w:pPr>
      <w:r>
        <w:t>Component 1: Skill Extraction Engine</w:t>
      </w:r>
    </w:p>
    <w:p w14:paraId="7D667407" w14:textId="57C514CF" w:rsidR="00A76EE0" w:rsidRPr="00C21351" w:rsidRDefault="00400670" w:rsidP="00C21351">
      <w:pPr>
        <w:pStyle w:val="ListParagraph"/>
        <w:numPr>
          <w:ilvl w:val="0"/>
          <w:numId w:val="19"/>
        </w:numPr>
        <w:spacing w:after="0"/>
        <w:rPr>
          <w:lang w:val="en-IN"/>
        </w:rPr>
      </w:pPr>
      <w:r w:rsidRPr="00C21351">
        <w:rPr>
          <w:lang w:val="en-IN"/>
        </w:rPr>
        <w:t xml:space="preserve">Uses NLP to extract required skills, experience level, role category, CGPA cutoffs, and eligible branches from JD text. </w:t>
      </w:r>
    </w:p>
    <w:p w14:paraId="118170F9" w14:textId="5232AEBD" w:rsidR="00400670" w:rsidRPr="00C21351" w:rsidRDefault="00400670" w:rsidP="00C21351">
      <w:pPr>
        <w:pStyle w:val="ListParagraph"/>
        <w:numPr>
          <w:ilvl w:val="0"/>
          <w:numId w:val="19"/>
        </w:numPr>
        <w:spacing w:after="0"/>
        <w:rPr>
          <w:lang w:val="en-IN"/>
        </w:rPr>
      </w:pPr>
      <w:r w:rsidRPr="00C21351">
        <w:rPr>
          <w:lang w:val="en-IN"/>
        </w:rPr>
        <w:t>For campus TPO company details and JDs uploaded by students, the AI module further extracts specifics such as company name, role, location, categorized skills (e.g., Programming languages, Frameworks &amp; Libraries, Databases, Cloud &amp; DevOps, Version Control), and minimum qualification criteria for Online Assessment (OA), including 10th/12th marks and CGPA thresholds.</w:t>
      </w:r>
    </w:p>
    <w:p w14:paraId="13B09643" w14:textId="77777777" w:rsidR="0040018E" w:rsidRDefault="0040018E" w:rsidP="00E67D01">
      <w:pPr>
        <w:spacing w:after="0"/>
      </w:pPr>
    </w:p>
    <w:p w14:paraId="398FB495" w14:textId="77777777" w:rsidR="00C6227C" w:rsidRDefault="00C6227C" w:rsidP="00E67D01">
      <w:pPr>
        <w:spacing w:after="0"/>
      </w:pPr>
    </w:p>
    <w:p w14:paraId="189A6975" w14:textId="308A0287" w:rsidR="0016760E" w:rsidRDefault="00000000" w:rsidP="00E67D01">
      <w:pPr>
        <w:spacing w:after="0"/>
      </w:pPr>
      <w:r>
        <w:lastRenderedPageBreak/>
        <w:t>Component 2: Pattern Recognition System</w:t>
      </w:r>
    </w:p>
    <w:p w14:paraId="6DB0AE5C" w14:textId="77777777" w:rsidR="004142E3" w:rsidRDefault="00320F3E" w:rsidP="00320F3E">
      <w:pPr>
        <w:rPr>
          <w:lang w:val="en-IN"/>
        </w:rPr>
      </w:pPr>
      <w:proofErr w:type="spellStart"/>
      <w:r w:rsidRPr="00320F3E">
        <w:rPr>
          <w:lang w:val="en-IN"/>
        </w:rPr>
        <w:t>Analyzes</w:t>
      </w:r>
      <w:proofErr w:type="spellEnd"/>
      <w:r w:rsidRPr="00320F3E">
        <w:rPr>
          <w:lang w:val="en-IN"/>
        </w:rPr>
        <w:t xml:space="preserve"> historical interview experiences to identify recurring DSA patterns, difficulty distribution, and temporal trends in company requirements. </w:t>
      </w:r>
    </w:p>
    <w:p w14:paraId="76DB4EEC" w14:textId="53C6D77A" w:rsidR="0016760E" w:rsidRPr="00C1510D" w:rsidRDefault="00232D1F" w:rsidP="00C1510D">
      <w:pPr>
        <w:rPr>
          <w:lang w:val="en-IN"/>
        </w:rPr>
      </w:pPr>
      <w:r>
        <w:rPr>
          <w:lang w:val="en-IN"/>
        </w:rPr>
        <w:t>**</w:t>
      </w:r>
      <w:r w:rsidR="00320F3E" w:rsidRPr="00320F3E">
        <w:rPr>
          <w:lang w:val="en-IN"/>
        </w:rPr>
        <w:t>After a company's campus drive is completed, OA-shortlisted students can post OA patterns and programming problem statements in a community forum. Before posting, users select options like Company Name, Role, and Tag (e.g., OA Cleared, Technical Interview Cleared, Selected for Company). They then describe their OA problem statements, interview experiences, questions asked, HR round Q&amp;A, etc. Like Reddit, other users can upvote posts, with the most upvoted appearing at the top in descending order. This data is fed into AI models to detect patterns, such as company-specific focuses (e.g., Y company emphasizing Sliding Window approach, string manipulation</w:t>
      </w:r>
      <w:r w:rsidR="00C5147C">
        <w:rPr>
          <w:lang w:val="en-IN"/>
        </w:rPr>
        <w:t xml:space="preserve"> etc</w:t>
      </w:r>
      <w:r w:rsidR="00320F3E" w:rsidRPr="00320F3E">
        <w:rPr>
          <w:lang w:val="en-IN"/>
        </w:rPr>
        <w:t xml:space="preserve">). </w:t>
      </w:r>
      <w:proofErr w:type="gramStart"/>
      <w:r w:rsidR="00DA5213">
        <w:rPr>
          <w:lang w:val="en-IN"/>
        </w:rPr>
        <w:t>These user</w:t>
      </w:r>
      <w:proofErr w:type="gramEnd"/>
      <w:r w:rsidR="00DA5213">
        <w:rPr>
          <w:lang w:val="en-IN"/>
        </w:rPr>
        <w:t xml:space="preserve"> who </w:t>
      </w:r>
      <w:proofErr w:type="gramStart"/>
      <w:r w:rsidR="00DA5213">
        <w:rPr>
          <w:lang w:val="en-IN"/>
        </w:rPr>
        <w:t>post</w:t>
      </w:r>
      <w:proofErr w:type="gramEnd"/>
      <w:r w:rsidR="00DA5213">
        <w:rPr>
          <w:lang w:val="en-IN"/>
        </w:rPr>
        <w:t xml:space="preserve"> their interview experience</w:t>
      </w:r>
      <w:r w:rsidR="00320F3E" w:rsidRPr="00320F3E">
        <w:rPr>
          <w:lang w:val="en-IN"/>
        </w:rPr>
        <w:t xml:space="preserve"> </w:t>
      </w:r>
      <w:proofErr w:type="gramStart"/>
      <w:r w:rsidR="00320F3E" w:rsidRPr="00320F3E">
        <w:rPr>
          <w:lang w:val="en-IN"/>
        </w:rPr>
        <w:t>are</w:t>
      </w:r>
      <w:proofErr w:type="gramEnd"/>
      <w:r w:rsidR="00320F3E" w:rsidRPr="00320F3E">
        <w:rPr>
          <w:lang w:val="en-IN"/>
        </w:rPr>
        <w:t xml:space="preserve"> rewarded with </w:t>
      </w:r>
      <w:proofErr w:type="spellStart"/>
      <w:r w:rsidR="00320F3E" w:rsidRPr="00320F3E">
        <w:rPr>
          <w:lang w:val="en-IN"/>
        </w:rPr>
        <w:t>ScholTokens</w:t>
      </w:r>
      <w:proofErr w:type="spellEnd"/>
      <w:r w:rsidR="00320F3E" w:rsidRPr="00320F3E">
        <w:rPr>
          <w:lang w:val="en-IN"/>
        </w:rPr>
        <w:t xml:space="preserve"> to incentivize contributions.</w:t>
      </w:r>
    </w:p>
    <w:p w14:paraId="475F4C46" w14:textId="77777777" w:rsidR="0016760E" w:rsidRDefault="00000000">
      <w:pPr>
        <w:pStyle w:val="Heading3"/>
      </w:pPr>
      <w:r>
        <w:t>Part 3: Blockchain Features (</w:t>
      </w:r>
      <w:proofErr w:type="spellStart"/>
      <w:r>
        <w:t>Algorand</w:t>
      </w:r>
      <w:proofErr w:type="spellEnd"/>
      <w:r>
        <w:t>-Specific)</w:t>
      </w:r>
    </w:p>
    <w:p w14:paraId="2DFE039B" w14:textId="77777777" w:rsidR="0016760E" w:rsidRDefault="00000000" w:rsidP="003A7579">
      <w:r>
        <w:t>Feature 1: Contribution Reward System (ASAs)</w:t>
      </w:r>
    </w:p>
    <w:p w14:paraId="04DD138D" w14:textId="77777777" w:rsidR="0016760E" w:rsidRDefault="00000000" w:rsidP="00C82B6D">
      <w:pPr>
        <w:spacing w:after="0"/>
        <w:ind w:left="360"/>
      </w:pPr>
      <w:proofErr w:type="spellStart"/>
      <w:r>
        <w:t>ScholToken</w:t>
      </w:r>
      <w:proofErr w:type="spellEnd"/>
      <w:r>
        <w:t xml:space="preserve"> Economy:</w:t>
      </w:r>
    </w:p>
    <w:p w14:paraId="3043AB37" w14:textId="77777777" w:rsidR="0016760E" w:rsidRDefault="00000000" w:rsidP="00B9157A">
      <w:pPr>
        <w:pStyle w:val="ListBullet"/>
        <w:numPr>
          <w:ilvl w:val="0"/>
          <w:numId w:val="18"/>
        </w:numPr>
        <w:spacing w:after="0"/>
      </w:pPr>
      <w:r>
        <w:t>Upload JD: 10 tokens</w:t>
      </w:r>
    </w:p>
    <w:p w14:paraId="2F0C3027" w14:textId="77777777" w:rsidR="0016760E" w:rsidRDefault="00000000" w:rsidP="00B9157A">
      <w:pPr>
        <w:pStyle w:val="ListBullet"/>
        <w:numPr>
          <w:ilvl w:val="0"/>
          <w:numId w:val="18"/>
        </w:numPr>
        <w:spacing w:after="0"/>
      </w:pPr>
      <w:r>
        <w:t>Upload interview experience: 15 tokens</w:t>
      </w:r>
    </w:p>
    <w:p w14:paraId="01A0137A" w14:textId="77777777" w:rsidR="0016760E" w:rsidRDefault="00000000" w:rsidP="00B9157A">
      <w:pPr>
        <w:pStyle w:val="ListBullet"/>
        <w:numPr>
          <w:ilvl w:val="0"/>
          <w:numId w:val="18"/>
        </w:numPr>
        <w:spacing w:after="0"/>
      </w:pPr>
      <w:r>
        <w:t>Verify others' uploads: 2 tokens</w:t>
      </w:r>
    </w:p>
    <w:p w14:paraId="7517D17C" w14:textId="77777777" w:rsidR="0016760E" w:rsidRDefault="00000000" w:rsidP="00B9157A">
      <w:pPr>
        <w:pStyle w:val="ListBullet"/>
        <w:numPr>
          <w:ilvl w:val="0"/>
          <w:numId w:val="18"/>
        </w:numPr>
        <w:spacing w:after="0"/>
      </w:pPr>
      <w:r>
        <w:t>Popular content (50+ views): 20 bonus tokens</w:t>
      </w:r>
    </w:p>
    <w:p w14:paraId="4ED936B3" w14:textId="5C2971B3" w:rsidR="0016760E" w:rsidRDefault="00000000" w:rsidP="00B9157A">
      <w:pPr>
        <w:pStyle w:val="ListBullet"/>
        <w:numPr>
          <w:ilvl w:val="0"/>
          <w:numId w:val="18"/>
        </w:numPr>
        <w:spacing w:after="0"/>
      </w:pPr>
      <w:r>
        <w:t>Downvoted as spam: -15 tokens (quality control)</w:t>
      </w:r>
    </w:p>
    <w:p w14:paraId="7E14520E" w14:textId="2412BD69" w:rsidR="0016760E" w:rsidRDefault="00000000" w:rsidP="00CC4351">
      <w:pPr>
        <w:spacing w:after="0"/>
      </w:pPr>
      <w:r>
        <w:br/>
        <w:t xml:space="preserve">Feature </w:t>
      </w:r>
      <w:r w:rsidR="00B83B8E">
        <w:t>2</w:t>
      </w:r>
      <w:r>
        <w:t>: Decentralized Curation (DAO Governance)</w:t>
      </w:r>
    </w:p>
    <w:p w14:paraId="6C9CEBE7" w14:textId="77777777" w:rsidR="0016760E" w:rsidRDefault="00000000" w:rsidP="00F85DE1">
      <w:pPr>
        <w:pStyle w:val="ListBullet"/>
        <w:tabs>
          <w:tab w:val="clear" w:pos="360"/>
          <w:tab w:val="num" w:pos="1080"/>
        </w:tabs>
        <w:spacing w:after="0"/>
        <w:ind w:left="1080"/>
      </w:pPr>
      <w:r>
        <w:t>Community voting on JD quality (1-5 stars)</w:t>
      </w:r>
    </w:p>
    <w:p w14:paraId="5B12F0D5" w14:textId="77777777" w:rsidR="0016760E" w:rsidRDefault="00000000" w:rsidP="00F85DE1">
      <w:pPr>
        <w:pStyle w:val="ListBullet"/>
        <w:tabs>
          <w:tab w:val="clear" w:pos="360"/>
          <w:tab w:val="num" w:pos="1080"/>
        </w:tabs>
        <w:spacing w:after="0"/>
        <w:ind w:left="1080"/>
      </w:pPr>
      <w:r>
        <w:t>Weighted votes: Placed students = 2x weight</w:t>
      </w:r>
    </w:p>
    <w:p w14:paraId="00ADF539" w14:textId="77777777" w:rsidR="0016760E" w:rsidRDefault="00000000" w:rsidP="00F85DE1">
      <w:pPr>
        <w:pStyle w:val="ListBullet"/>
        <w:tabs>
          <w:tab w:val="clear" w:pos="360"/>
          <w:tab w:val="num" w:pos="1080"/>
        </w:tabs>
        <w:spacing w:after="0"/>
        <w:ind w:left="1080"/>
      </w:pPr>
      <w:r>
        <w:t>Stake tokens to propose JD removal</w:t>
      </w:r>
    </w:p>
    <w:p w14:paraId="75091DE3" w14:textId="6B0754DF" w:rsidR="002B2147" w:rsidRDefault="00000000" w:rsidP="00C5723B">
      <w:pPr>
        <w:pStyle w:val="ListBullet"/>
        <w:tabs>
          <w:tab w:val="clear" w:pos="360"/>
          <w:tab w:val="num" w:pos="1080"/>
        </w:tabs>
        <w:spacing w:after="0"/>
        <w:ind w:left="1080"/>
      </w:pPr>
      <w:r>
        <w:t>Automatic archival of JDs older than 2 years (unless community votes to keep)</w:t>
      </w:r>
    </w:p>
    <w:p w14:paraId="7E4ED131" w14:textId="0E6ACC95" w:rsidR="0016760E" w:rsidRDefault="00000000">
      <w:pPr>
        <w:pStyle w:val="Heading3"/>
      </w:pPr>
      <w:r>
        <w:t>Part 4: Advanced Features</w:t>
      </w:r>
      <w:r w:rsidR="005A15EB">
        <w:t>:</w:t>
      </w:r>
    </w:p>
    <w:p w14:paraId="30BC4587" w14:textId="77777777" w:rsidR="0016760E" w:rsidRPr="00605B7A" w:rsidRDefault="00000000">
      <w:pPr>
        <w:rPr>
          <w:u w:val="single"/>
        </w:rPr>
      </w:pPr>
      <w:r w:rsidRPr="00605B7A">
        <w:rPr>
          <w:u w:val="single"/>
        </w:rPr>
        <w:t>Feature 1: Smart Filter System</w:t>
      </w:r>
    </w:p>
    <w:p w14:paraId="41C42848" w14:textId="77777777" w:rsidR="0016760E" w:rsidRDefault="00000000" w:rsidP="00E47A2D">
      <w:pPr>
        <w:spacing w:after="0"/>
      </w:pPr>
      <w:r>
        <w:t>Students can filter companies by:</w:t>
      </w:r>
    </w:p>
    <w:p w14:paraId="1D4A1CA3" w14:textId="0722243D" w:rsidR="0016760E" w:rsidRDefault="00000000" w:rsidP="00E47A2D">
      <w:pPr>
        <w:pStyle w:val="ListBullet"/>
        <w:spacing w:after="0"/>
      </w:pPr>
      <w:r>
        <w:t>Role: Backend Developer, Full Stack, Data Scientist, AI/ML Engineer</w:t>
      </w:r>
      <w:r w:rsidR="00F0738D">
        <w:t xml:space="preserve"> </w:t>
      </w:r>
      <w:proofErr w:type="spellStart"/>
      <w:r w:rsidR="00F0738D">
        <w:t>etc</w:t>
      </w:r>
      <w:proofErr w:type="spellEnd"/>
    </w:p>
    <w:p w14:paraId="3F3961D2" w14:textId="5699AF0E" w:rsidR="0016760E" w:rsidRDefault="00000000" w:rsidP="00E47A2D">
      <w:pPr>
        <w:pStyle w:val="ListBullet"/>
        <w:spacing w:after="0"/>
      </w:pPr>
      <w:r>
        <w:t xml:space="preserve">Skills Required: Java (Banking </w:t>
      </w:r>
      <w:r w:rsidR="00562054">
        <w:t>applications</w:t>
      </w:r>
      <w:r>
        <w:t>), Python (AI/ML), React (Frontend)</w:t>
      </w:r>
      <w:r w:rsidR="002877B2">
        <w:t xml:space="preserve"> </w:t>
      </w:r>
      <w:proofErr w:type="spellStart"/>
      <w:r w:rsidR="002877B2">
        <w:t>etc</w:t>
      </w:r>
      <w:proofErr w:type="spellEnd"/>
    </w:p>
    <w:p w14:paraId="176A8F81" w14:textId="398F6536" w:rsidR="0016760E" w:rsidRDefault="00000000" w:rsidP="00E47A2D">
      <w:pPr>
        <w:pStyle w:val="ListBullet"/>
        <w:spacing w:after="0"/>
      </w:pPr>
      <w:r>
        <w:t>DS&amp;A Pattern: Arrays/</w:t>
      </w:r>
      <w:proofErr w:type="spellStart"/>
      <w:r>
        <w:t>HashMaps</w:t>
      </w:r>
      <w:proofErr w:type="spellEnd"/>
      <w:r>
        <w:t>, Trees/Graphs, Dynamic Programming</w:t>
      </w:r>
      <w:r w:rsidR="00FE4E57">
        <w:t xml:space="preserve"> </w:t>
      </w:r>
      <w:proofErr w:type="spellStart"/>
      <w:r w:rsidR="00FE4E57">
        <w:t>etc</w:t>
      </w:r>
      <w:proofErr w:type="spellEnd"/>
    </w:p>
    <w:p w14:paraId="6E101603" w14:textId="77777777" w:rsidR="0016760E" w:rsidRDefault="00000000" w:rsidP="00E47A2D">
      <w:pPr>
        <w:pStyle w:val="ListBullet"/>
        <w:spacing w:after="0"/>
      </w:pPr>
      <w:r>
        <w:t>CTC Range: 10-20 LPA, 20-40 LPA, 40+ LPA</w:t>
      </w:r>
    </w:p>
    <w:p w14:paraId="7A295C3C" w14:textId="77777777" w:rsidR="0016760E" w:rsidRDefault="00000000" w:rsidP="00E47A2D">
      <w:pPr>
        <w:pStyle w:val="ListBullet"/>
        <w:spacing w:after="0"/>
      </w:pPr>
      <w:r>
        <w:t>CGPA Cutoff: No cutoff, 7.0+, 8.0+, 9.0+</w:t>
      </w:r>
    </w:p>
    <w:p w14:paraId="1FC46069" w14:textId="77777777" w:rsidR="0016760E" w:rsidRDefault="00000000" w:rsidP="00E70458">
      <w:pPr>
        <w:spacing w:after="0"/>
      </w:pPr>
      <w:r>
        <w:br/>
        <w:t>Feature 2: Personalized Study Roadmap Generator</w:t>
      </w:r>
    </w:p>
    <w:p w14:paraId="4BB3644D" w14:textId="77777777" w:rsidR="0016760E" w:rsidRDefault="00000000" w:rsidP="00E70458">
      <w:pPr>
        <w:spacing w:after="0"/>
      </w:pPr>
      <w:r>
        <w:t>AI analyzes target companies' historical patterns and generates week-by-week preparation plans with specific practice problems and resources.</w:t>
      </w:r>
    </w:p>
    <w:p w14:paraId="05012968" w14:textId="77777777" w:rsidR="0016760E" w:rsidRDefault="00000000">
      <w:pPr>
        <w:pStyle w:val="Heading1"/>
      </w:pPr>
      <w:r>
        <w:lastRenderedPageBreak/>
        <w:t>5. Technical Architecture</w:t>
      </w:r>
    </w:p>
    <w:p w14:paraId="189E353A" w14:textId="77777777" w:rsidR="0016760E" w:rsidRDefault="00000000">
      <w:pPr>
        <w:pStyle w:val="Heading2"/>
      </w:pPr>
      <w:r>
        <w:t>5.1 System Architecture Overview</w:t>
      </w:r>
    </w:p>
    <w:p w14:paraId="086CBFA0" w14:textId="77777777" w:rsidR="0016760E" w:rsidRDefault="00000000" w:rsidP="00900DC5">
      <w:pPr>
        <w:spacing w:after="0"/>
      </w:pPr>
      <w:r>
        <w:rPr>
          <w:b/>
        </w:rPr>
        <w:t xml:space="preserve">User Interface Layer: </w:t>
      </w:r>
      <w:r>
        <w:t>React Frontend - Web &amp; Mobile Responsive</w:t>
      </w:r>
    </w:p>
    <w:p w14:paraId="4F001086" w14:textId="77777777" w:rsidR="0016760E" w:rsidRDefault="00000000" w:rsidP="00900DC5">
      <w:pPr>
        <w:spacing w:after="0"/>
      </w:pPr>
      <w:r>
        <w:rPr>
          <w:b/>
        </w:rPr>
        <w:t xml:space="preserve">Application Backend: </w:t>
      </w:r>
      <w:r>
        <w:t xml:space="preserve">Python </w:t>
      </w:r>
      <w:proofErr w:type="spellStart"/>
      <w:r>
        <w:t>FastAPI</w:t>
      </w:r>
      <w:proofErr w:type="spellEnd"/>
      <w:r>
        <w:t xml:space="preserve"> - API Gateway</w:t>
      </w:r>
    </w:p>
    <w:p w14:paraId="5086D5BF" w14:textId="77777777" w:rsidR="0016760E" w:rsidRDefault="00000000" w:rsidP="00900DC5">
      <w:pPr>
        <w:spacing w:after="0"/>
      </w:pPr>
      <w:r>
        <w:rPr>
          <w:b/>
        </w:rPr>
        <w:t xml:space="preserve">Blockchain Layer: </w:t>
      </w:r>
      <w:proofErr w:type="spellStart"/>
      <w:r>
        <w:t>Algorand</w:t>
      </w:r>
      <w:proofErr w:type="spellEnd"/>
      <w:r>
        <w:t xml:space="preserve"> Smart Contracts (</w:t>
      </w:r>
      <w:proofErr w:type="spellStart"/>
      <w:r>
        <w:t>PyTEAL</w:t>
      </w:r>
      <w:proofErr w:type="spellEnd"/>
      <w:r>
        <w:t>)</w:t>
      </w:r>
    </w:p>
    <w:p w14:paraId="5FC2DDE5" w14:textId="77777777" w:rsidR="0016760E" w:rsidRDefault="00000000" w:rsidP="00900DC5">
      <w:pPr>
        <w:spacing w:after="0"/>
      </w:pPr>
      <w:r>
        <w:rPr>
          <w:b/>
        </w:rPr>
        <w:t xml:space="preserve">AI/ML Pipeline: </w:t>
      </w:r>
      <w:r>
        <w:t>Off-Chain Intelligence (NLP, Recommendations)</w:t>
      </w:r>
    </w:p>
    <w:p w14:paraId="51C78E68" w14:textId="77777777" w:rsidR="0016760E" w:rsidRDefault="00000000" w:rsidP="00900DC5">
      <w:pPr>
        <w:spacing w:after="0"/>
      </w:pPr>
      <w:r>
        <w:rPr>
          <w:b/>
        </w:rPr>
        <w:t xml:space="preserve">Storage Layer: </w:t>
      </w:r>
      <w:r>
        <w:t>IPFS for files, PostgreSQL for metadata</w:t>
      </w:r>
    </w:p>
    <w:p w14:paraId="6FAEFB0E" w14:textId="77777777" w:rsidR="0016760E" w:rsidRDefault="00000000">
      <w:pPr>
        <w:pStyle w:val="Heading2"/>
      </w:pPr>
      <w:r>
        <w:t>5.2 Data Flow</w:t>
      </w:r>
    </w:p>
    <w:p w14:paraId="26E228AC" w14:textId="77777777" w:rsidR="0016760E" w:rsidRDefault="00000000" w:rsidP="00A6464D">
      <w:pPr>
        <w:spacing w:after="0"/>
      </w:pPr>
      <w:r>
        <w:t>JD Upload Flow:</w:t>
      </w:r>
    </w:p>
    <w:p w14:paraId="4D3F0734" w14:textId="77777777" w:rsidR="0016760E" w:rsidRDefault="00000000" w:rsidP="00A6464D">
      <w:pPr>
        <w:spacing w:after="0"/>
      </w:pPr>
      <w:r>
        <w:t>1. Student uploads PDF through frontend</w:t>
      </w:r>
    </w:p>
    <w:p w14:paraId="060442FD" w14:textId="77777777" w:rsidR="0016760E" w:rsidRDefault="00000000" w:rsidP="00A6464D">
      <w:pPr>
        <w:spacing w:after="0"/>
      </w:pPr>
      <w:r>
        <w:t>2. Backend receives file and stores in IPFS</w:t>
      </w:r>
    </w:p>
    <w:p w14:paraId="6C8AA95E" w14:textId="77777777" w:rsidR="0016760E" w:rsidRDefault="00000000" w:rsidP="00A6464D">
      <w:pPr>
        <w:spacing w:after="0"/>
      </w:pPr>
      <w:r>
        <w:t>3. AI extracts skills, company info, requirements</w:t>
      </w:r>
    </w:p>
    <w:p w14:paraId="1E90639A" w14:textId="77777777" w:rsidR="0016760E" w:rsidRDefault="00000000" w:rsidP="00A6464D">
      <w:pPr>
        <w:spacing w:after="0"/>
      </w:pPr>
      <w:r>
        <w:t xml:space="preserve">4. Metadata + IPFS hash submitted to </w:t>
      </w:r>
      <w:proofErr w:type="spellStart"/>
      <w:r>
        <w:t>Algorand</w:t>
      </w:r>
      <w:proofErr w:type="spellEnd"/>
      <w:r>
        <w:t xml:space="preserve"> smart contract</w:t>
      </w:r>
    </w:p>
    <w:p w14:paraId="2449C684" w14:textId="77777777" w:rsidR="0016760E" w:rsidRDefault="00000000" w:rsidP="00A6464D">
      <w:pPr>
        <w:spacing w:after="0"/>
      </w:pPr>
      <w:r>
        <w:t xml:space="preserve">5. Contract stores on-chain state and mints </w:t>
      </w:r>
      <w:proofErr w:type="spellStart"/>
      <w:r>
        <w:t>ScholTokens</w:t>
      </w:r>
      <w:proofErr w:type="spellEnd"/>
      <w:r>
        <w:t xml:space="preserve"> to uploader</w:t>
      </w:r>
    </w:p>
    <w:p w14:paraId="3D5178F1" w14:textId="77777777" w:rsidR="0016760E" w:rsidRDefault="00000000" w:rsidP="00A6464D">
      <w:pPr>
        <w:spacing w:after="0"/>
      </w:pPr>
      <w:r>
        <w:t>6. Success confirmation returned to frontend</w:t>
      </w:r>
    </w:p>
    <w:p w14:paraId="799977DC" w14:textId="77777777" w:rsidR="0016760E" w:rsidRDefault="00000000" w:rsidP="00EA3BD9">
      <w:pPr>
        <w:spacing w:after="0"/>
      </w:pPr>
      <w:r>
        <w:br/>
        <w:t>Company Query Flow:</w:t>
      </w:r>
    </w:p>
    <w:p w14:paraId="0F98299D" w14:textId="77777777" w:rsidR="0016760E" w:rsidRDefault="00000000" w:rsidP="00EA3BD9">
      <w:pPr>
        <w:spacing w:after="0"/>
      </w:pPr>
      <w:r>
        <w:t>1. Student applies filters in frontend</w:t>
      </w:r>
    </w:p>
    <w:p w14:paraId="5B8114B8" w14:textId="77777777" w:rsidR="0016760E" w:rsidRDefault="00000000" w:rsidP="00EA3BD9">
      <w:pPr>
        <w:spacing w:after="0"/>
      </w:pPr>
      <w:r>
        <w:t xml:space="preserve">2. Backend queries </w:t>
      </w:r>
      <w:proofErr w:type="spellStart"/>
      <w:r>
        <w:t>Algorand</w:t>
      </w:r>
      <w:proofErr w:type="spellEnd"/>
      <w:r>
        <w:t xml:space="preserve"> for matching JD hashes</w:t>
      </w:r>
    </w:p>
    <w:p w14:paraId="0204C8E4" w14:textId="77777777" w:rsidR="0016760E" w:rsidRDefault="00000000" w:rsidP="00EA3BD9">
      <w:pPr>
        <w:spacing w:after="0"/>
      </w:pPr>
      <w:r>
        <w:t>3. AI pipeline analyzes patterns and generates insights</w:t>
      </w:r>
    </w:p>
    <w:p w14:paraId="0C9B717A" w14:textId="77777777" w:rsidR="0016760E" w:rsidRDefault="00000000" w:rsidP="00EA3BD9">
      <w:pPr>
        <w:spacing w:after="0"/>
      </w:pPr>
      <w:r>
        <w:t>4. IPFS content fetched and processed</w:t>
      </w:r>
    </w:p>
    <w:p w14:paraId="425D13F6" w14:textId="77777777" w:rsidR="0016760E" w:rsidRDefault="00000000" w:rsidP="00EA3BD9">
      <w:pPr>
        <w:spacing w:after="0"/>
      </w:pPr>
      <w:r>
        <w:t>5. Personalized results returned to frontend</w:t>
      </w:r>
    </w:p>
    <w:p w14:paraId="07D3AF82" w14:textId="77777777" w:rsidR="0016760E" w:rsidRDefault="00000000">
      <w:pPr>
        <w:pStyle w:val="Heading2"/>
      </w:pPr>
      <w:r>
        <w:t>5.3 Smart Contract Design</w:t>
      </w:r>
    </w:p>
    <w:p w14:paraId="5F00CF0A" w14:textId="77777777" w:rsidR="0016760E" w:rsidRDefault="00000000" w:rsidP="002573B3">
      <w:pPr>
        <w:spacing w:after="0"/>
      </w:pPr>
      <w:r>
        <w:t>Global State Variables:</w:t>
      </w:r>
    </w:p>
    <w:p w14:paraId="3D13910B" w14:textId="77777777" w:rsidR="0016760E" w:rsidRDefault="00000000" w:rsidP="002573B3">
      <w:pPr>
        <w:pStyle w:val="ListBullet"/>
        <w:spacing w:after="0"/>
      </w:pPr>
      <w:proofErr w:type="spellStart"/>
      <w:r>
        <w:t>total_jds</w:t>
      </w:r>
      <w:proofErr w:type="spellEnd"/>
      <w:r>
        <w:t>: Counter of total JDs uploaded</w:t>
      </w:r>
    </w:p>
    <w:p w14:paraId="32B027BE" w14:textId="77777777" w:rsidR="0016760E" w:rsidRDefault="00000000" w:rsidP="002573B3">
      <w:pPr>
        <w:pStyle w:val="ListBullet"/>
        <w:spacing w:after="0"/>
      </w:pPr>
      <w:proofErr w:type="spellStart"/>
      <w:r>
        <w:t>total_verifications</w:t>
      </w:r>
      <w:proofErr w:type="spellEnd"/>
      <w:r>
        <w:t>: Counter of verification actions</w:t>
      </w:r>
    </w:p>
    <w:p w14:paraId="2AF16836" w14:textId="77777777" w:rsidR="0016760E" w:rsidRDefault="00000000" w:rsidP="002573B3">
      <w:pPr>
        <w:pStyle w:val="ListBullet"/>
        <w:spacing w:after="0"/>
      </w:pPr>
      <w:proofErr w:type="spellStart"/>
      <w:r>
        <w:t>jd_records</w:t>
      </w:r>
      <w:proofErr w:type="spellEnd"/>
      <w:r>
        <w:t xml:space="preserve">: Mapping of </w:t>
      </w:r>
      <w:proofErr w:type="spellStart"/>
      <w:r>
        <w:t>jd_id</w:t>
      </w:r>
      <w:proofErr w:type="spellEnd"/>
      <w:r>
        <w:t xml:space="preserve"> to JD metadata</w:t>
      </w:r>
    </w:p>
    <w:p w14:paraId="0A379E56" w14:textId="77777777" w:rsidR="0016760E" w:rsidRDefault="00000000" w:rsidP="00192968">
      <w:pPr>
        <w:spacing w:after="0"/>
      </w:pPr>
      <w:r>
        <w:br/>
        <w:t>Local State Variables (Per User):</w:t>
      </w:r>
    </w:p>
    <w:p w14:paraId="12C1FDFF" w14:textId="77777777" w:rsidR="0016760E" w:rsidRDefault="00000000" w:rsidP="00192968">
      <w:pPr>
        <w:pStyle w:val="ListBullet"/>
        <w:spacing w:after="0"/>
      </w:pPr>
      <w:proofErr w:type="spellStart"/>
      <w:r>
        <w:t>tokens_earned</w:t>
      </w:r>
      <w:proofErr w:type="spellEnd"/>
      <w:r>
        <w:t xml:space="preserve">: Total </w:t>
      </w:r>
      <w:proofErr w:type="spellStart"/>
      <w:r>
        <w:t>ScholTokens</w:t>
      </w:r>
      <w:proofErr w:type="spellEnd"/>
      <w:r>
        <w:t xml:space="preserve"> earned</w:t>
      </w:r>
    </w:p>
    <w:p w14:paraId="3739CE51" w14:textId="77777777" w:rsidR="0016760E" w:rsidRDefault="00000000" w:rsidP="00192968">
      <w:pPr>
        <w:pStyle w:val="ListBullet"/>
        <w:spacing w:after="0"/>
      </w:pPr>
      <w:proofErr w:type="spellStart"/>
      <w:r>
        <w:t>jds_uploaded</w:t>
      </w:r>
      <w:proofErr w:type="spellEnd"/>
      <w:r>
        <w:t>: Count of JDs uploaded by user</w:t>
      </w:r>
    </w:p>
    <w:p w14:paraId="3FACD97C" w14:textId="77777777" w:rsidR="0016760E" w:rsidRDefault="00000000" w:rsidP="00192968">
      <w:pPr>
        <w:pStyle w:val="ListBullet"/>
        <w:spacing w:after="0"/>
      </w:pPr>
      <w:proofErr w:type="spellStart"/>
      <w:r>
        <w:t>reputation_score</w:t>
      </w:r>
      <w:proofErr w:type="spellEnd"/>
      <w:r>
        <w:t>: Calculated based on contribution quality</w:t>
      </w:r>
    </w:p>
    <w:p w14:paraId="65203EA4" w14:textId="77777777" w:rsidR="0016760E" w:rsidRDefault="00000000" w:rsidP="00204A13">
      <w:pPr>
        <w:spacing w:after="0"/>
      </w:pPr>
      <w:r>
        <w:br/>
        <w:t>Key Functions:</w:t>
      </w:r>
    </w:p>
    <w:p w14:paraId="210FF631" w14:textId="77777777" w:rsidR="0016760E" w:rsidRDefault="00000000" w:rsidP="00204A13">
      <w:pPr>
        <w:pStyle w:val="ListBullet"/>
        <w:spacing w:after="0"/>
      </w:pPr>
      <w:proofErr w:type="spellStart"/>
      <w:r>
        <w:t>upload_</w:t>
      </w:r>
      <w:proofErr w:type="gramStart"/>
      <w:r>
        <w:t>jd</w:t>
      </w:r>
      <w:proofErr w:type="spellEnd"/>
      <w:r>
        <w:t>(</w:t>
      </w:r>
      <w:proofErr w:type="gramEnd"/>
      <w:r>
        <w:t>): Store IPFS hash, metadata, mint tokens</w:t>
      </w:r>
    </w:p>
    <w:p w14:paraId="7C647CC1" w14:textId="77777777" w:rsidR="0016760E" w:rsidRDefault="00000000" w:rsidP="00204A13">
      <w:pPr>
        <w:pStyle w:val="ListBullet"/>
        <w:spacing w:after="0"/>
      </w:pPr>
      <w:proofErr w:type="spellStart"/>
      <w:r>
        <w:t>verify_</w:t>
      </w:r>
      <w:proofErr w:type="gramStart"/>
      <w:r>
        <w:t>jd</w:t>
      </w:r>
      <w:proofErr w:type="spellEnd"/>
      <w:r>
        <w:t>(</w:t>
      </w:r>
      <w:proofErr w:type="gramEnd"/>
      <w:r>
        <w:t>): Record verification vote, manage stakes</w:t>
      </w:r>
    </w:p>
    <w:p w14:paraId="3612F8D7" w14:textId="77777777" w:rsidR="0016760E" w:rsidRDefault="00000000" w:rsidP="00204A13">
      <w:pPr>
        <w:pStyle w:val="ListBullet"/>
        <w:spacing w:after="0"/>
      </w:pPr>
      <w:proofErr w:type="spellStart"/>
      <w:r>
        <w:t>vote_</w:t>
      </w:r>
      <w:proofErr w:type="gramStart"/>
      <w:r>
        <w:t>quality</w:t>
      </w:r>
      <w:proofErr w:type="spellEnd"/>
      <w:r>
        <w:t>(</w:t>
      </w:r>
      <w:proofErr w:type="gramEnd"/>
      <w:r>
        <w:t>): Update quality scores with weighted votes</w:t>
      </w:r>
    </w:p>
    <w:p w14:paraId="10E12C58" w14:textId="77777777" w:rsidR="0016760E" w:rsidRDefault="00000000" w:rsidP="00204A13">
      <w:pPr>
        <w:pStyle w:val="ListBullet"/>
        <w:spacing w:after="0"/>
      </w:pPr>
      <w:proofErr w:type="spellStart"/>
      <w:r>
        <w:t>claim_</w:t>
      </w:r>
      <w:proofErr w:type="gramStart"/>
      <w:r>
        <w:t>bonus</w:t>
      </w:r>
      <w:proofErr w:type="spellEnd"/>
      <w:r>
        <w:t>(</w:t>
      </w:r>
      <w:proofErr w:type="gramEnd"/>
      <w:r>
        <w:t>): Distribute bonus tokens for popular content</w:t>
      </w:r>
    </w:p>
    <w:p w14:paraId="296EF673" w14:textId="77777777" w:rsidR="0016760E" w:rsidRDefault="00000000">
      <w:r>
        <w:br w:type="page"/>
      </w:r>
    </w:p>
    <w:p w14:paraId="20F16263" w14:textId="77777777" w:rsidR="0016760E" w:rsidRDefault="00000000">
      <w:pPr>
        <w:pStyle w:val="Heading1"/>
      </w:pPr>
      <w:r>
        <w:lastRenderedPageBreak/>
        <w:t>6. Technology Stack</w:t>
      </w:r>
    </w:p>
    <w:p w14:paraId="675823D0" w14:textId="77777777" w:rsidR="0016760E" w:rsidRDefault="00000000">
      <w:pPr>
        <w:pStyle w:val="Heading2"/>
      </w:pPr>
      <w:r>
        <w:t>6.1 Blockchain Layer</w:t>
      </w:r>
    </w:p>
    <w:tbl>
      <w:tblPr>
        <w:tblStyle w:val="LightGrid-Accent1"/>
        <w:tblW w:w="0" w:type="auto"/>
        <w:tblLook w:val="04A0" w:firstRow="1" w:lastRow="0" w:firstColumn="1" w:lastColumn="0" w:noHBand="0" w:noVBand="1"/>
      </w:tblPr>
      <w:tblGrid>
        <w:gridCol w:w="4320"/>
        <w:gridCol w:w="4320"/>
      </w:tblGrid>
      <w:tr w:rsidR="0016760E" w14:paraId="4936C5D2" w14:textId="77777777" w:rsidTr="00167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62D714" w14:textId="77777777" w:rsidR="0016760E" w:rsidRDefault="00000000">
            <w:r>
              <w:t>Platform</w:t>
            </w:r>
          </w:p>
        </w:tc>
        <w:tc>
          <w:tcPr>
            <w:tcW w:w="4320" w:type="dxa"/>
          </w:tcPr>
          <w:p w14:paraId="59E1DF0C" w14:textId="77777777" w:rsidR="0016760E" w:rsidRDefault="00000000">
            <w:pPr>
              <w:cnfStyle w:val="100000000000" w:firstRow="1" w:lastRow="0" w:firstColumn="0" w:lastColumn="0" w:oddVBand="0" w:evenVBand="0" w:oddHBand="0" w:evenHBand="0" w:firstRowFirstColumn="0" w:firstRowLastColumn="0" w:lastRowFirstColumn="0" w:lastRowLastColumn="0"/>
            </w:pPr>
            <w:proofErr w:type="spellStart"/>
            <w:r>
              <w:t>Algorand</w:t>
            </w:r>
            <w:proofErr w:type="spellEnd"/>
          </w:p>
        </w:tc>
      </w:tr>
      <w:tr w:rsidR="0016760E" w14:paraId="3D570F0E"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4FE9CC" w14:textId="77777777" w:rsidR="0016760E" w:rsidRDefault="00000000">
            <w:r>
              <w:t>Smart Contract Language</w:t>
            </w:r>
          </w:p>
        </w:tc>
        <w:tc>
          <w:tcPr>
            <w:tcW w:w="4320" w:type="dxa"/>
          </w:tcPr>
          <w:p w14:paraId="75C90F26" w14:textId="77777777" w:rsidR="0016760E" w:rsidRDefault="00000000">
            <w:pPr>
              <w:cnfStyle w:val="000000100000" w:firstRow="0" w:lastRow="0" w:firstColumn="0" w:lastColumn="0" w:oddVBand="0" w:evenVBand="0" w:oddHBand="1" w:evenHBand="0" w:firstRowFirstColumn="0" w:firstRowLastColumn="0" w:lastRowFirstColumn="0" w:lastRowLastColumn="0"/>
            </w:pPr>
            <w:proofErr w:type="spellStart"/>
            <w:r>
              <w:t>PyTEAL</w:t>
            </w:r>
            <w:proofErr w:type="spellEnd"/>
            <w:r>
              <w:t xml:space="preserve"> (Python-based)</w:t>
            </w:r>
          </w:p>
        </w:tc>
      </w:tr>
      <w:tr w:rsidR="0016760E" w14:paraId="4CA58D02"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E95571" w14:textId="77777777" w:rsidR="0016760E" w:rsidRDefault="00000000">
            <w:r>
              <w:t>Framework</w:t>
            </w:r>
          </w:p>
        </w:tc>
        <w:tc>
          <w:tcPr>
            <w:tcW w:w="4320" w:type="dxa"/>
          </w:tcPr>
          <w:p w14:paraId="457FA339" w14:textId="77777777" w:rsidR="0016760E" w:rsidRDefault="00000000">
            <w:pPr>
              <w:cnfStyle w:val="000000010000" w:firstRow="0" w:lastRow="0" w:firstColumn="0" w:lastColumn="0" w:oddVBand="0" w:evenVBand="0" w:oddHBand="0" w:evenHBand="1" w:firstRowFirstColumn="0" w:firstRowLastColumn="0" w:lastRowFirstColumn="0" w:lastRowLastColumn="0"/>
            </w:pPr>
            <w:r>
              <w:t>Beaker</w:t>
            </w:r>
          </w:p>
        </w:tc>
      </w:tr>
      <w:tr w:rsidR="0016760E" w14:paraId="7B7DDDFF"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F74A0" w14:textId="77777777" w:rsidR="0016760E" w:rsidRDefault="00000000">
            <w:r>
              <w:t>Development Tools</w:t>
            </w:r>
          </w:p>
        </w:tc>
        <w:tc>
          <w:tcPr>
            <w:tcW w:w="4320" w:type="dxa"/>
          </w:tcPr>
          <w:p w14:paraId="7FC9CB01" w14:textId="77777777" w:rsidR="0016760E" w:rsidRDefault="00000000">
            <w:pPr>
              <w:cnfStyle w:val="000000100000" w:firstRow="0" w:lastRow="0" w:firstColumn="0" w:lastColumn="0" w:oddVBand="0" w:evenVBand="0" w:oddHBand="1" w:evenHBand="0" w:firstRowFirstColumn="0" w:firstRowLastColumn="0" w:lastRowFirstColumn="0" w:lastRowLastColumn="0"/>
            </w:pPr>
            <w:proofErr w:type="spellStart"/>
            <w:r>
              <w:t>AlgoKit</w:t>
            </w:r>
            <w:proofErr w:type="spellEnd"/>
            <w:r>
              <w:t xml:space="preserve">, </w:t>
            </w:r>
            <w:proofErr w:type="spellStart"/>
            <w:r>
              <w:t>Algorand</w:t>
            </w:r>
            <w:proofErr w:type="spellEnd"/>
            <w:r>
              <w:t xml:space="preserve"> Sandbox</w:t>
            </w:r>
          </w:p>
        </w:tc>
      </w:tr>
      <w:tr w:rsidR="0016760E" w14:paraId="2CF30E9B"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BA6A90" w14:textId="77777777" w:rsidR="0016760E" w:rsidRDefault="00000000">
            <w:r>
              <w:t>SDKs</w:t>
            </w:r>
          </w:p>
        </w:tc>
        <w:tc>
          <w:tcPr>
            <w:tcW w:w="4320" w:type="dxa"/>
          </w:tcPr>
          <w:p w14:paraId="5896D194" w14:textId="77777777" w:rsidR="0016760E" w:rsidRDefault="00000000">
            <w:pPr>
              <w:cnfStyle w:val="000000010000" w:firstRow="0" w:lastRow="0" w:firstColumn="0" w:lastColumn="0" w:oddVBand="0" w:evenVBand="0" w:oddHBand="0" w:evenHBand="1" w:firstRowFirstColumn="0" w:firstRowLastColumn="0" w:lastRowFirstColumn="0" w:lastRowLastColumn="0"/>
            </w:pPr>
            <w:proofErr w:type="spellStart"/>
            <w:r>
              <w:t>algosdk</w:t>
            </w:r>
            <w:proofErr w:type="spellEnd"/>
            <w:r>
              <w:t xml:space="preserve"> (JavaScript v2.7+), </w:t>
            </w:r>
            <w:proofErr w:type="spellStart"/>
            <w:r>
              <w:t>py-algorand-sdk</w:t>
            </w:r>
            <w:proofErr w:type="spellEnd"/>
            <w:r>
              <w:t xml:space="preserve"> (Python v2.6+)</w:t>
            </w:r>
          </w:p>
        </w:tc>
      </w:tr>
      <w:tr w:rsidR="0016760E" w14:paraId="5E36D0FC"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84231C" w14:textId="77777777" w:rsidR="0016760E" w:rsidRDefault="00000000">
            <w:r>
              <w:t>Features Used</w:t>
            </w:r>
          </w:p>
        </w:tc>
        <w:tc>
          <w:tcPr>
            <w:tcW w:w="4320" w:type="dxa"/>
          </w:tcPr>
          <w:p w14:paraId="7F4391A1" w14:textId="77777777" w:rsidR="0016760E" w:rsidRDefault="00000000">
            <w:pPr>
              <w:cnfStyle w:val="000000100000" w:firstRow="0" w:lastRow="0" w:firstColumn="0" w:lastColumn="0" w:oddVBand="0" w:evenVBand="0" w:oddHBand="1" w:evenHBand="0" w:firstRowFirstColumn="0" w:firstRowLastColumn="0" w:lastRowFirstColumn="0" w:lastRowLastColumn="0"/>
            </w:pPr>
            <w:r>
              <w:t>Stateful Smart Contracts, ASAs, Atomic Transfers, Local/Global State</w:t>
            </w:r>
          </w:p>
        </w:tc>
      </w:tr>
      <w:tr w:rsidR="0016760E" w14:paraId="5238BB05"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FC4B5B" w14:textId="77777777" w:rsidR="0016760E" w:rsidRDefault="00000000">
            <w:r>
              <w:t>Network - Development</w:t>
            </w:r>
          </w:p>
        </w:tc>
        <w:tc>
          <w:tcPr>
            <w:tcW w:w="4320" w:type="dxa"/>
          </w:tcPr>
          <w:p w14:paraId="24E3CCE9" w14:textId="77777777" w:rsidR="0016760E" w:rsidRDefault="00000000">
            <w:pPr>
              <w:cnfStyle w:val="000000010000" w:firstRow="0" w:lastRow="0" w:firstColumn="0" w:lastColumn="0" w:oddVBand="0" w:evenVBand="0" w:oddHBand="0" w:evenHBand="1" w:firstRowFirstColumn="0" w:firstRowLastColumn="0" w:lastRowFirstColumn="0" w:lastRowLastColumn="0"/>
            </w:pPr>
            <w:proofErr w:type="spellStart"/>
            <w:r>
              <w:t>Algorand</w:t>
            </w:r>
            <w:proofErr w:type="spellEnd"/>
            <w:r>
              <w:t xml:space="preserve"> </w:t>
            </w:r>
            <w:proofErr w:type="spellStart"/>
            <w:r>
              <w:t>LocalNet</w:t>
            </w:r>
            <w:proofErr w:type="spellEnd"/>
          </w:p>
        </w:tc>
      </w:tr>
      <w:tr w:rsidR="0016760E" w14:paraId="45D1D8A4"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6B8761" w14:textId="77777777" w:rsidR="0016760E" w:rsidRDefault="00000000">
            <w:r>
              <w:t>Network - Production</w:t>
            </w:r>
          </w:p>
        </w:tc>
        <w:tc>
          <w:tcPr>
            <w:tcW w:w="4320" w:type="dxa"/>
          </w:tcPr>
          <w:p w14:paraId="693588E6" w14:textId="77777777" w:rsidR="0016760E" w:rsidRDefault="00000000">
            <w:pPr>
              <w:cnfStyle w:val="000000100000" w:firstRow="0" w:lastRow="0" w:firstColumn="0" w:lastColumn="0" w:oddVBand="0" w:evenVBand="0" w:oddHBand="1" w:evenHBand="0" w:firstRowFirstColumn="0" w:firstRowLastColumn="0" w:lastRowFirstColumn="0" w:lastRowLastColumn="0"/>
            </w:pPr>
            <w:proofErr w:type="spellStart"/>
            <w:r>
              <w:t>Algorand</w:t>
            </w:r>
            <w:proofErr w:type="spellEnd"/>
            <w:r>
              <w:t xml:space="preserve"> </w:t>
            </w:r>
            <w:proofErr w:type="spellStart"/>
            <w:r>
              <w:t>TestNet</w:t>
            </w:r>
            <w:proofErr w:type="spellEnd"/>
            <w:r>
              <w:t xml:space="preserve"> → </w:t>
            </w:r>
            <w:proofErr w:type="spellStart"/>
            <w:r>
              <w:t>MainNet</w:t>
            </w:r>
            <w:proofErr w:type="spellEnd"/>
          </w:p>
        </w:tc>
      </w:tr>
    </w:tbl>
    <w:p w14:paraId="1E70D370" w14:textId="77777777" w:rsidR="0016760E" w:rsidRDefault="00000000">
      <w:pPr>
        <w:pStyle w:val="Heading2"/>
      </w:pPr>
      <w:r>
        <w:t>6.2 Decentralized Storage</w:t>
      </w:r>
    </w:p>
    <w:tbl>
      <w:tblPr>
        <w:tblStyle w:val="LightGrid-Accent1"/>
        <w:tblW w:w="0" w:type="auto"/>
        <w:tblLook w:val="04A0" w:firstRow="1" w:lastRow="0" w:firstColumn="1" w:lastColumn="0" w:noHBand="0" w:noVBand="1"/>
      </w:tblPr>
      <w:tblGrid>
        <w:gridCol w:w="4320"/>
        <w:gridCol w:w="4320"/>
      </w:tblGrid>
      <w:tr w:rsidR="0016760E" w14:paraId="25431E07" w14:textId="77777777" w:rsidTr="00167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C2A94" w14:textId="77777777" w:rsidR="0016760E" w:rsidRDefault="00000000">
            <w:r>
              <w:t>Storage</w:t>
            </w:r>
          </w:p>
        </w:tc>
        <w:tc>
          <w:tcPr>
            <w:tcW w:w="4320" w:type="dxa"/>
          </w:tcPr>
          <w:p w14:paraId="75AA6720" w14:textId="77777777" w:rsidR="0016760E" w:rsidRDefault="00000000">
            <w:pPr>
              <w:cnfStyle w:val="100000000000" w:firstRow="1" w:lastRow="0" w:firstColumn="0" w:lastColumn="0" w:oddVBand="0" w:evenVBand="0" w:oddHBand="0" w:evenHBand="0" w:firstRowFirstColumn="0" w:firstRowLastColumn="0" w:lastRowFirstColumn="0" w:lastRowLastColumn="0"/>
            </w:pPr>
            <w:r>
              <w:t>IPFS (</w:t>
            </w:r>
            <w:proofErr w:type="spellStart"/>
            <w:r>
              <w:t>InterPlanetary</w:t>
            </w:r>
            <w:proofErr w:type="spellEnd"/>
            <w:r>
              <w:t xml:space="preserve"> File System)</w:t>
            </w:r>
          </w:p>
        </w:tc>
      </w:tr>
      <w:tr w:rsidR="0016760E" w14:paraId="70633A9F"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E3BF7F" w14:textId="77777777" w:rsidR="0016760E" w:rsidRDefault="00000000">
            <w:r>
              <w:t>Purpose</w:t>
            </w:r>
          </w:p>
        </w:tc>
        <w:tc>
          <w:tcPr>
            <w:tcW w:w="4320" w:type="dxa"/>
          </w:tcPr>
          <w:p w14:paraId="2E363385" w14:textId="77777777" w:rsidR="0016760E" w:rsidRDefault="00000000">
            <w:pPr>
              <w:cnfStyle w:val="000000100000" w:firstRow="0" w:lastRow="0" w:firstColumn="0" w:lastColumn="0" w:oddVBand="0" w:evenVBand="0" w:oddHBand="1" w:evenHBand="0" w:firstRowFirstColumn="0" w:firstRowLastColumn="0" w:lastRowFirstColumn="0" w:lastRowLastColumn="0"/>
            </w:pPr>
            <w:r>
              <w:t>Store JD PDFs, images, interview experiences</w:t>
            </w:r>
          </w:p>
        </w:tc>
      </w:tr>
      <w:tr w:rsidR="0016760E" w14:paraId="343F2FD3"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CCE6A4" w14:textId="77777777" w:rsidR="0016760E" w:rsidRDefault="00000000">
            <w:r>
              <w:t>Client Libraries</w:t>
            </w:r>
          </w:p>
        </w:tc>
        <w:tc>
          <w:tcPr>
            <w:tcW w:w="4320" w:type="dxa"/>
          </w:tcPr>
          <w:p w14:paraId="34B8E53D" w14:textId="77777777" w:rsidR="0016760E" w:rsidRDefault="00000000">
            <w:pPr>
              <w:cnfStyle w:val="000000010000" w:firstRow="0" w:lastRow="0" w:firstColumn="0" w:lastColumn="0" w:oddVBand="0" w:evenVBand="0" w:oddHBand="0" w:evenHBand="1" w:firstRowFirstColumn="0" w:firstRowLastColumn="0" w:lastRowFirstColumn="0" w:lastRowLastColumn="0"/>
            </w:pPr>
            <w:proofErr w:type="spellStart"/>
            <w:r>
              <w:t>ipfs</w:t>
            </w:r>
            <w:proofErr w:type="spellEnd"/>
            <w:r>
              <w:t xml:space="preserve">-http-client (JavaScript), </w:t>
            </w:r>
            <w:proofErr w:type="spellStart"/>
            <w:r>
              <w:t>py-ipfs-api</w:t>
            </w:r>
            <w:proofErr w:type="spellEnd"/>
            <w:r>
              <w:t xml:space="preserve"> (Python)</w:t>
            </w:r>
          </w:p>
        </w:tc>
      </w:tr>
      <w:tr w:rsidR="0016760E" w14:paraId="196898D5"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1A833F" w14:textId="77777777" w:rsidR="0016760E" w:rsidRDefault="00000000">
            <w:r>
              <w:t>Pinning Service</w:t>
            </w:r>
          </w:p>
        </w:tc>
        <w:tc>
          <w:tcPr>
            <w:tcW w:w="4320" w:type="dxa"/>
          </w:tcPr>
          <w:p w14:paraId="4F2A00AC" w14:textId="77777777" w:rsidR="0016760E" w:rsidRDefault="00000000">
            <w:pPr>
              <w:cnfStyle w:val="000000100000" w:firstRow="0" w:lastRow="0" w:firstColumn="0" w:lastColumn="0" w:oddVBand="0" w:evenVBand="0" w:oddHBand="1" w:evenHBand="0" w:firstRowFirstColumn="0" w:firstRowLastColumn="0" w:lastRowFirstColumn="0" w:lastRowLastColumn="0"/>
            </w:pPr>
            <w:r>
              <w:t>Pinata or Web3.Storage (content persistence)</w:t>
            </w:r>
          </w:p>
        </w:tc>
      </w:tr>
    </w:tbl>
    <w:p w14:paraId="5CBBEEC1" w14:textId="77777777" w:rsidR="0016760E" w:rsidRDefault="00000000">
      <w:pPr>
        <w:pStyle w:val="Heading2"/>
      </w:pPr>
      <w:r>
        <w:t>6.3 AI/ML Pipeline</w:t>
      </w:r>
    </w:p>
    <w:tbl>
      <w:tblPr>
        <w:tblStyle w:val="LightGrid-Accent1"/>
        <w:tblW w:w="0" w:type="auto"/>
        <w:tblLook w:val="04A0" w:firstRow="1" w:lastRow="0" w:firstColumn="1" w:lastColumn="0" w:noHBand="0" w:noVBand="1"/>
      </w:tblPr>
      <w:tblGrid>
        <w:gridCol w:w="4320"/>
        <w:gridCol w:w="4320"/>
      </w:tblGrid>
      <w:tr w:rsidR="0016760E" w14:paraId="5C4C768F" w14:textId="77777777" w:rsidTr="00167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C357FA" w14:textId="77777777" w:rsidR="0016760E" w:rsidRDefault="00000000">
            <w:r>
              <w:t>NLP Framework</w:t>
            </w:r>
          </w:p>
        </w:tc>
        <w:tc>
          <w:tcPr>
            <w:tcW w:w="4320" w:type="dxa"/>
          </w:tcPr>
          <w:p w14:paraId="5112E0F2" w14:textId="77777777" w:rsidR="0016760E" w:rsidRDefault="00000000">
            <w:pPr>
              <w:cnfStyle w:val="100000000000" w:firstRow="1" w:lastRow="0" w:firstColumn="0" w:lastColumn="0" w:oddVBand="0" w:evenVBand="0" w:oddHBand="0" w:evenHBand="0" w:firstRowFirstColumn="0" w:firstRowLastColumn="0" w:lastRowFirstColumn="0" w:lastRowLastColumn="0"/>
            </w:pPr>
            <w:proofErr w:type="spellStart"/>
            <w:r>
              <w:t>spaCy</w:t>
            </w:r>
            <w:proofErr w:type="spellEnd"/>
            <w:r>
              <w:t xml:space="preserve"> v3.7+ or Hugging Face Transformers</w:t>
            </w:r>
          </w:p>
        </w:tc>
      </w:tr>
      <w:tr w:rsidR="0016760E" w14:paraId="5B5F64FA"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6D3332" w14:textId="77777777" w:rsidR="0016760E" w:rsidRDefault="00000000">
            <w:r>
              <w:t>Named Entity Recognition</w:t>
            </w:r>
          </w:p>
        </w:tc>
        <w:tc>
          <w:tcPr>
            <w:tcW w:w="4320" w:type="dxa"/>
          </w:tcPr>
          <w:p w14:paraId="045210E9" w14:textId="77777777" w:rsidR="0016760E" w:rsidRDefault="00000000">
            <w:pPr>
              <w:cnfStyle w:val="000000100000" w:firstRow="0" w:lastRow="0" w:firstColumn="0" w:lastColumn="0" w:oddVBand="0" w:evenVBand="0" w:oddHBand="1" w:evenHBand="0" w:firstRowFirstColumn="0" w:firstRowLastColumn="0" w:lastRowFirstColumn="0" w:lastRowLastColumn="0"/>
            </w:pPr>
            <w:proofErr w:type="spellStart"/>
            <w:r>
              <w:t>en_core_web_sm</w:t>
            </w:r>
            <w:proofErr w:type="spellEnd"/>
            <w:r>
              <w:t xml:space="preserve"> (</w:t>
            </w:r>
            <w:proofErr w:type="spellStart"/>
            <w:r>
              <w:t>spaCy</w:t>
            </w:r>
            <w:proofErr w:type="spellEnd"/>
            <w:r>
              <w:t>)</w:t>
            </w:r>
          </w:p>
        </w:tc>
      </w:tr>
      <w:tr w:rsidR="0016760E" w14:paraId="5241618B"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1BCB5" w14:textId="77777777" w:rsidR="0016760E" w:rsidRDefault="00000000">
            <w:r>
              <w:t>Skill Extraction</w:t>
            </w:r>
          </w:p>
        </w:tc>
        <w:tc>
          <w:tcPr>
            <w:tcW w:w="4320" w:type="dxa"/>
          </w:tcPr>
          <w:p w14:paraId="3EA16F8E" w14:textId="77777777" w:rsidR="0016760E" w:rsidRDefault="00000000">
            <w:pPr>
              <w:cnfStyle w:val="000000010000" w:firstRow="0" w:lastRow="0" w:firstColumn="0" w:lastColumn="0" w:oddVBand="0" w:evenVBand="0" w:oddHBand="0" w:evenHBand="1" w:firstRowFirstColumn="0" w:firstRowLastColumn="0" w:lastRowFirstColumn="0" w:lastRowLastColumn="0"/>
            </w:pPr>
            <w:r>
              <w:t>Custom BERT fine-tuned model</w:t>
            </w:r>
          </w:p>
        </w:tc>
      </w:tr>
      <w:tr w:rsidR="0016760E" w14:paraId="6721B6A1"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47EBDC" w14:textId="77777777" w:rsidR="0016760E" w:rsidRDefault="00000000">
            <w:r>
              <w:t>Recommendation Engine</w:t>
            </w:r>
          </w:p>
        </w:tc>
        <w:tc>
          <w:tcPr>
            <w:tcW w:w="4320" w:type="dxa"/>
          </w:tcPr>
          <w:p w14:paraId="2F303303" w14:textId="77777777" w:rsidR="0016760E" w:rsidRDefault="00000000">
            <w:pPr>
              <w:cnfStyle w:val="000000100000" w:firstRow="0" w:lastRow="0" w:firstColumn="0" w:lastColumn="0" w:oddVBand="0" w:evenVBand="0" w:oddHBand="1" w:evenHBand="0" w:firstRowFirstColumn="0" w:firstRowLastColumn="0" w:lastRowFirstColumn="0" w:lastRowLastColumn="0"/>
            </w:pPr>
            <w:r>
              <w:t>Scikit-learn (TF-IDF, Cosine Similarity)</w:t>
            </w:r>
          </w:p>
        </w:tc>
      </w:tr>
      <w:tr w:rsidR="0016760E" w14:paraId="1303CFF8"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6835B4" w14:textId="77777777" w:rsidR="0016760E" w:rsidRDefault="00000000">
            <w:r>
              <w:t>LLM Integration</w:t>
            </w:r>
          </w:p>
        </w:tc>
        <w:tc>
          <w:tcPr>
            <w:tcW w:w="4320" w:type="dxa"/>
          </w:tcPr>
          <w:p w14:paraId="1FE0ED7E" w14:textId="77777777" w:rsidR="0016760E" w:rsidRDefault="00000000">
            <w:pPr>
              <w:cnfStyle w:val="000000010000" w:firstRow="0" w:lastRow="0" w:firstColumn="0" w:lastColumn="0" w:oddVBand="0" w:evenVBand="0" w:oddHBand="0" w:evenHBand="1" w:firstRowFirstColumn="0" w:firstRowLastColumn="0" w:lastRowFirstColumn="0" w:lastRowLastColumn="0"/>
            </w:pPr>
            <w:r>
              <w:t>OpenAI GPT-4 API (roadmap generation, Q&amp;A)</w:t>
            </w:r>
          </w:p>
        </w:tc>
      </w:tr>
      <w:tr w:rsidR="0016760E" w14:paraId="00469E19"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4E24BA" w14:textId="77777777" w:rsidR="0016760E" w:rsidRDefault="00000000">
            <w:r>
              <w:t>OCR</w:t>
            </w:r>
          </w:p>
        </w:tc>
        <w:tc>
          <w:tcPr>
            <w:tcW w:w="4320" w:type="dxa"/>
          </w:tcPr>
          <w:p w14:paraId="14E3BFED" w14:textId="309E98D6" w:rsidR="0016760E" w:rsidRDefault="00000000">
            <w:pPr>
              <w:cnfStyle w:val="000000100000" w:firstRow="0" w:lastRow="0" w:firstColumn="0" w:lastColumn="0" w:oddVBand="0" w:evenVBand="0" w:oddHBand="1" w:evenHBand="0" w:firstRowFirstColumn="0" w:firstRowLastColumn="0" w:lastRowFirstColumn="0" w:lastRowLastColumn="0"/>
            </w:pPr>
            <w:r>
              <w:t xml:space="preserve">Tesseract OCR </w:t>
            </w:r>
          </w:p>
        </w:tc>
      </w:tr>
    </w:tbl>
    <w:p w14:paraId="302BE4FF" w14:textId="77777777" w:rsidR="0016760E" w:rsidRDefault="00000000">
      <w:pPr>
        <w:pStyle w:val="Heading2"/>
      </w:pPr>
      <w:r>
        <w:t>6.4 Backend</w:t>
      </w:r>
    </w:p>
    <w:tbl>
      <w:tblPr>
        <w:tblStyle w:val="LightGrid-Accent1"/>
        <w:tblW w:w="0" w:type="auto"/>
        <w:tblLook w:val="04A0" w:firstRow="1" w:lastRow="0" w:firstColumn="1" w:lastColumn="0" w:noHBand="0" w:noVBand="1"/>
      </w:tblPr>
      <w:tblGrid>
        <w:gridCol w:w="4320"/>
        <w:gridCol w:w="4320"/>
      </w:tblGrid>
      <w:tr w:rsidR="0016760E" w14:paraId="5FB91738" w14:textId="77777777" w:rsidTr="00167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FCE228" w14:textId="77777777" w:rsidR="0016760E" w:rsidRDefault="00000000">
            <w:r>
              <w:t>API Server</w:t>
            </w:r>
          </w:p>
        </w:tc>
        <w:tc>
          <w:tcPr>
            <w:tcW w:w="4320" w:type="dxa"/>
          </w:tcPr>
          <w:p w14:paraId="667CE063" w14:textId="77777777" w:rsidR="0016760E" w:rsidRDefault="00000000">
            <w:pPr>
              <w:cnfStyle w:val="100000000000" w:firstRow="1" w:lastRow="0" w:firstColumn="0" w:lastColumn="0" w:oddVBand="0" w:evenVBand="0" w:oddHBand="0" w:evenHBand="0" w:firstRowFirstColumn="0" w:firstRowLastColumn="0" w:lastRowFirstColumn="0" w:lastRowLastColumn="0"/>
            </w:pPr>
            <w:r>
              <w:t xml:space="preserve">Python with </w:t>
            </w:r>
            <w:proofErr w:type="spellStart"/>
            <w:r>
              <w:t>FastAPI</w:t>
            </w:r>
            <w:proofErr w:type="spellEnd"/>
          </w:p>
        </w:tc>
      </w:tr>
      <w:tr w:rsidR="0016760E" w14:paraId="3E707EB3"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BCB6B4" w14:textId="77777777" w:rsidR="0016760E" w:rsidRDefault="00000000">
            <w:r>
              <w:t>Authentication</w:t>
            </w:r>
          </w:p>
        </w:tc>
        <w:tc>
          <w:tcPr>
            <w:tcW w:w="4320" w:type="dxa"/>
          </w:tcPr>
          <w:p w14:paraId="14B9FECB" w14:textId="77777777" w:rsidR="0016760E" w:rsidRDefault="00000000">
            <w:pPr>
              <w:cnfStyle w:val="000000100000" w:firstRow="0" w:lastRow="0" w:firstColumn="0" w:lastColumn="0" w:oddVBand="0" w:evenVBand="0" w:oddHBand="1" w:evenHBand="0" w:firstRowFirstColumn="0" w:firstRowLastColumn="0" w:lastRowFirstColumn="0" w:lastRowLastColumn="0"/>
            </w:pPr>
            <w:r>
              <w:t>Wallet-based (</w:t>
            </w:r>
            <w:proofErr w:type="spellStart"/>
            <w:r>
              <w:t>Algorand</w:t>
            </w:r>
            <w:proofErr w:type="spellEnd"/>
            <w:r>
              <w:t xml:space="preserve"> address signature) + JWT tokens</w:t>
            </w:r>
          </w:p>
        </w:tc>
      </w:tr>
      <w:tr w:rsidR="0016760E" w14:paraId="58C942BA"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B96168" w14:textId="77777777" w:rsidR="0016760E" w:rsidRDefault="00000000">
            <w:r>
              <w:t>Rate Limiting</w:t>
            </w:r>
          </w:p>
        </w:tc>
        <w:tc>
          <w:tcPr>
            <w:tcW w:w="4320" w:type="dxa"/>
          </w:tcPr>
          <w:p w14:paraId="6EDABE73" w14:textId="77777777" w:rsidR="0016760E" w:rsidRDefault="00000000">
            <w:pPr>
              <w:cnfStyle w:val="000000010000" w:firstRow="0" w:lastRow="0" w:firstColumn="0" w:lastColumn="0" w:oddVBand="0" w:evenVBand="0" w:oddHBand="0" w:evenHBand="1" w:firstRowFirstColumn="0" w:firstRowLastColumn="0" w:lastRowFirstColumn="0" w:lastRowLastColumn="0"/>
            </w:pPr>
            <w:r>
              <w:t>Redis-based</w:t>
            </w:r>
          </w:p>
        </w:tc>
      </w:tr>
      <w:tr w:rsidR="0016760E" w14:paraId="02CA296D"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1CAA3" w14:textId="77777777" w:rsidR="0016760E" w:rsidRDefault="00000000">
            <w:r>
              <w:t>API Structure</w:t>
            </w:r>
          </w:p>
        </w:tc>
        <w:tc>
          <w:tcPr>
            <w:tcW w:w="4320" w:type="dxa"/>
          </w:tcPr>
          <w:p w14:paraId="1197ACBA" w14:textId="77777777" w:rsidR="0016760E" w:rsidRDefault="00000000">
            <w:pPr>
              <w:cnfStyle w:val="000000100000" w:firstRow="0" w:lastRow="0" w:firstColumn="0" w:lastColumn="0" w:oddVBand="0" w:evenVBand="0" w:oddHBand="1" w:evenHBand="0" w:firstRowFirstColumn="0" w:firstRowLastColumn="0" w:lastRowFirstColumn="0" w:lastRowLastColumn="0"/>
            </w:pPr>
            <w:r>
              <w:t>RESTful API with /auth, /</w:t>
            </w:r>
            <w:proofErr w:type="spellStart"/>
            <w:r>
              <w:t>jds</w:t>
            </w:r>
            <w:proofErr w:type="spellEnd"/>
            <w:r>
              <w:t>, /companies, /user, /recommendations endpoints</w:t>
            </w:r>
          </w:p>
        </w:tc>
      </w:tr>
      <w:tr w:rsidR="0016760E" w14:paraId="3FB34536"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3E383" w14:textId="77777777" w:rsidR="0016760E" w:rsidRDefault="00000000">
            <w:r>
              <w:t>Testing</w:t>
            </w:r>
          </w:p>
        </w:tc>
        <w:tc>
          <w:tcPr>
            <w:tcW w:w="4320" w:type="dxa"/>
          </w:tcPr>
          <w:p w14:paraId="306BCB82" w14:textId="77777777" w:rsidR="0016760E" w:rsidRDefault="00000000">
            <w:pPr>
              <w:cnfStyle w:val="000000010000" w:firstRow="0" w:lastRow="0" w:firstColumn="0" w:lastColumn="0" w:oddVBand="0" w:evenVBand="0" w:oddHBand="0" w:evenHBand="1" w:firstRowFirstColumn="0" w:firstRowLastColumn="0" w:lastRowFirstColumn="0" w:lastRowLastColumn="0"/>
            </w:pPr>
            <w:proofErr w:type="spellStart"/>
            <w:r>
              <w:t>pytest</w:t>
            </w:r>
            <w:proofErr w:type="spellEnd"/>
            <w:r>
              <w:t xml:space="preserve"> (Python), </w:t>
            </w:r>
            <w:proofErr w:type="spellStart"/>
            <w:r>
              <w:t>pytest-asyncio</w:t>
            </w:r>
            <w:proofErr w:type="spellEnd"/>
            <w:r>
              <w:t xml:space="preserve"> for async endpoints</w:t>
            </w:r>
          </w:p>
          <w:p w14:paraId="4A5BD2D0" w14:textId="77777777" w:rsidR="00846B75" w:rsidRDefault="00846B75">
            <w:pPr>
              <w:cnfStyle w:val="000000010000" w:firstRow="0" w:lastRow="0" w:firstColumn="0" w:lastColumn="0" w:oddVBand="0" w:evenVBand="0" w:oddHBand="0" w:evenHBand="1" w:firstRowFirstColumn="0" w:firstRowLastColumn="0" w:lastRowFirstColumn="0" w:lastRowLastColumn="0"/>
            </w:pPr>
          </w:p>
        </w:tc>
      </w:tr>
    </w:tbl>
    <w:p w14:paraId="5B7305AD" w14:textId="77777777" w:rsidR="0016760E" w:rsidRDefault="00000000">
      <w:pPr>
        <w:pStyle w:val="Heading2"/>
      </w:pPr>
      <w:r>
        <w:lastRenderedPageBreak/>
        <w:t>6.5 Frontend</w:t>
      </w:r>
    </w:p>
    <w:tbl>
      <w:tblPr>
        <w:tblStyle w:val="LightGrid-Accent1"/>
        <w:tblW w:w="0" w:type="auto"/>
        <w:tblLook w:val="04A0" w:firstRow="1" w:lastRow="0" w:firstColumn="1" w:lastColumn="0" w:noHBand="0" w:noVBand="1"/>
      </w:tblPr>
      <w:tblGrid>
        <w:gridCol w:w="4320"/>
        <w:gridCol w:w="4320"/>
      </w:tblGrid>
      <w:tr w:rsidR="0016760E" w14:paraId="0998289C" w14:textId="77777777" w:rsidTr="00167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ADAE9D" w14:textId="77777777" w:rsidR="0016760E" w:rsidRDefault="00000000">
            <w:r>
              <w:t>Framework</w:t>
            </w:r>
          </w:p>
        </w:tc>
        <w:tc>
          <w:tcPr>
            <w:tcW w:w="4320" w:type="dxa"/>
          </w:tcPr>
          <w:p w14:paraId="3010A509" w14:textId="77777777" w:rsidR="0016760E" w:rsidRDefault="00000000">
            <w:pPr>
              <w:cnfStyle w:val="100000000000" w:firstRow="1" w:lastRow="0" w:firstColumn="0" w:lastColumn="0" w:oddVBand="0" w:evenVBand="0" w:oddHBand="0" w:evenHBand="0" w:firstRowFirstColumn="0" w:firstRowLastColumn="0" w:lastRowFirstColumn="0" w:lastRowLastColumn="0"/>
            </w:pPr>
            <w:r>
              <w:t>React v18+ with TypeScript</w:t>
            </w:r>
          </w:p>
        </w:tc>
      </w:tr>
      <w:tr w:rsidR="0016760E" w14:paraId="3B529C50"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5A9016" w14:textId="77777777" w:rsidR="0016760E" w:rsidRDefault="00000000">
            <w:r>
              <w:t>UI Library</w:t>
            </w:r>
          </w:p>
        </w:tc>
        <w:tc>
          <w:tcPr>
            <w:tcW w:w="4320" w:type="dxa"/>
          </w:tcPr>
          <w:p w14:paraId="0656644D" w14:textId="77777777" w:rsidR="0016760E" w:rsidRDefault="00000000">
            <w:pPr>
              <w:cnfStyle w:val="000000100000" w:firstRow="0" w:lastRow="0" w:firstColumn="0" w:lastColumn="0" w:oddVBand="0" w:evenVBand="0" w:oddHBand="1" w:evenHBand="0" w:firstRowFirstColumn="0" w:firstRowLastColumn="0" w:lastRowFirstColumn="0" w:lastRowLastColumn="0"/>
            </w:pPr>
            <w:r>
              <w:t xml:space="preserve">Tailwind CSS + </w:t>
            </w:r>
            <w:proofErr w:type="spellStart"/>
            <w:r>
              <w:t>shadcn</w:t>
            </w:r>
            <w:proofErr w:type="spellEnd"/>
            <w:r>
              <w:t>/</w:t>
            </w:r>
            <w:proofErr w:type="spellStart"/>
            <w:r>
              <w:t>ui</w:t>
            </w:r>
            <w:proofErr w:type="spellEnd"/>
            <w:r>
              <w:t xml:space="preserve"> components</w:t>
            </w:r>
          </w:p>
        </w:tc>
      </w:tr>
      <w:tr w:rsidR="0016760E" w14:paraId="246E5866"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387B2" w14:textId="77777777" w:rsidR="0016760E" w:rsidRDefault="00000000">
            <w:r>
              <w:t>State Management</w:t>
            </w:r>
          </w:p>
        </w:tc>
        <w:tc>
          <w:tcPr>
            <w:tcW w:w="4320" w:type="dxa"/>
          </w:tcPr>
          <w:p w14:paraId="18B9A151" w14:textId="77777777" w:rsidR="0016760E" w:rsidRDefault="00000000">
            <w:pPr>
              <w:cnfStyle w:val="000000010000" w:firstRow="0" w:lastRow="0" w:firstColumn="0" w:lastColumn="0" w:oddVBand="0" w:evenVBand="0" w:oddHBand="0" w:evenHBand="1" w:firstRowFirstColumn="0" w:firstRowLastColumn="0" w:lastRowFirstColumn="0" w:lastRowLastColumn="0"/>
            </w:pPr>
            <w:proofErr w:type="spellStart"/>
            <w:r>
              <w:t>Zustand</w:t>
            </w:r>
            <w:proofErr w:type="spellEnd"/>
            <w:r>
              <w:t xml:space="preserve"> (global state), React Query (server state)</w:t>
            </w:r>
          </w:p>
        </w:tc>
      </w:tr>
      <w:tr w:rsidR="0016760E" w14:paraId="7F292346"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420ED5" w14:textId="77777777" w:rsidR="0016760E" w:rsidRDefault="00000000">
            <w:r>
              <w:t>Wallet Integration</w:t>
            </w:r>
          </w:p>
        </w:tc>
        <w:tc>
          <w:tcPr>
            <w:tcW w:w="4320" w:type="dxa"/>
          </w:tcPr>
          <w:p w14:paraId="593FC9AF" w14:textId="77777777" w:rsidR="0016760E" w:rsidRDefault="00000000">
            <w:pPr>
              <w:cnfStyle w:val="000000100000" w:firstRow="0" w:lastRow="0" w:firstColumn="0" w:lastColumn="0" w:oddVBand="0" w:evenVBand="0" w:oddHBand="1" w:evenHBand="0" w:firstRowFirstColumn="0" w:firstRowLastColumn="0" w:lastRowFirstColumn="0" w:lastRowLastColumn="0"/>
            </w:pPr>
            <w:r>
              <w:t>@perawallet/connect, @agorise/use-wallet</w:t>
            </w:r>
          </w:p>
        </w:tc>
      </w:tr>
      <w:tr w:rsidR="0016760E" w14:paraId="62A7D2F1"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B396D" w14:textId="77777777" w:rsidR="0016760E" w:rsidRDefault="00000000">
            <w:r>
              <w:t>Routing</w:t>
            </w:r>
          </w:p>
        </w:tc>
        <w:tc>
          <w:tcPr>
            <w:tcW w:w="4320" w:type="dxa"/>
          </w:tcPr>
          <w:p w14:paraId="4316F452" w14:textId="77777777" w:rsidR="0016760E" w:rsidRDefault="00000000">
            <w:pPr>
              <w:cnfStyle w:val="000000010000" w:firstRow="0" w:lastRow="0" w:firstColumn="0" w:lastColumn="0" w:oddVBand="0" w:evenVBand="0" w:oddHBand="0" w:evenHBand="1" w:firstRowFirstColumn="0" w:firstRowLastColumn="0" w:lastRowFirstColumn="0" w:lastRowLastColumn="0"/>
            </w:pPr>
            <w:r>
              <w:t>React Router v6</w:t>
            </w:r>
          </w:p>
        </w:tc>
      </w:tr>
      <w:tr w:rsidR="0016760E" w14:paraId="5F20385C"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5449A1" w14:textId="77777777" w:rsidR="0016760E" w:rsidRDefault="00000000">
            <w:r>
              <w:t>Charts/Visualization</w:t>
            </w:r>
          </w:p>
        </w:tc>
        <w:tc>
          <w:tcPr>
            <w:tcW w:w="4320" w:type="dxa"/>
          </w:tcPr>
          <w:p w14:paraId="4B999CC6" w14:textId="77777777" w:rsidR="0016760E" w:rsidRDefault="00000000">
            <w:pPr>
              <w:cnfStyle w:val="000000100000" w:firstRow="0" w:lastRow="0" w:firstColumn="0" w:lastColumn="0" w:oddVBand="0" w:evenVBand="0" w:oddHBand="1" w:evenHBand="0" w:firstRowFirstColumn="0" w:firstRowLastColumn="0" w:lastRowFirstColumn="0" w:lastRowLastColumn="0"/>
            </w:pPr>
            <w:r>
              <w:t>Recharts, D3.js</w:t>
            </w:r>
          </w:p>
        </w:tc>
      </w:tr>
      <w:tr w:rsidR="0016760E" w14:paraId="3C4AAE5E"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1F18DB" w14:textId="77777777" w:rsidR="0016760E" w:rsidRDefault="00000000">
            <w:r>
              <w:t>Features</w:t>
            </w:r>
          </w:p>
        </w:tc>
        <w:tc>
          <w:tcPr>
            <w:tcW w:w="4320" w:type="dxa"/>
          </w:tcPr>
          <w:p w14:paraId="2E0977EE" w14:textId="77777777" w:rsidR="0016760E" w:rsidRDefault="00000000">
            <w:pPr>
              <w:cnfStyle w:val="000000010000" w:firstRow="0" w:lastRow="0" w:firstColumn="0" w:lastColumn="0" w:oddVBand="0" w:evenVBand="0" w:oddHBand="0" w:evenHBand="1" w:firstRowFirstColumn="0" w:firstRowLastColumn="0" w:lastRowFirstColumn="0" w:lastRowLastColumn="0"/>
            </w:pPr>
            <w:r>
              <w:t>Responsive design, PWA capabilities, Dark mode, Real-time updates</w:t>
            </w:r>
          </w:p>
        </w:tc>
      </w:tr>
    </w:tbl>
    <w:p w14:paraId="18101BE0" w14:textId="77777777" w:rsidR="0016760E" w:rsidRDefault="00000000">
      <w:pPr>
        <w:pStyle w:val="Heading2"/>
      </w:pPr>
      <w:r>
        <w:t>6.6 Database</w:t>
      </w:r>
    </w:p>
    <w:tbl>
      <w:tblPr>
        <w:tblStyle w:val="LightGrid-Accent1"/>
        <w:tblW w:w="0" w:type="auto"/>
        <w:tblLook w:val="04A0" w:firstRow="1" w:lastRow="0" w:firstColumn="1" w:lastColumn="0" w:noHBand="0" w:noVBand="1"/>
      </w:tblPr>
      <w:tblGrid>
        <w:gridCol w:w="4320"/>
        <w:gridCol w:w="4320"/>
      </w:tblGrid>
      <w:tr w:rsidR="0016760E" w14:paraId="5A74562B" w14:textId="77777777" w:rsidTr="001676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0A1E0B" w14:textId="77777777" w:rsidR="0016760E" w:rsidRDefault="00000000">
            <w:r>
              <w:t>Primary Database</w:t>
            </w:r>
          </w:p>
        </w:tc>
        <w:tc>
          <w:tcPr>
            <w:tcW w:w="4320" w:type="dxa"/>
          </w:tcPr>
          <w:p w14:paraId="482F5247" w14:textId="77777777" w:rsidR="0016760E" w:rsidRDefault="00000000">
            <w:pPr>
              <w:cnfStyle w:val="100000000000" w:firstRow="1" w:lastRow="0" w:firstColumn="0" w:lastColumn="0" w:oddVBand="0" w:evenVBand="0" w:oddHBand="0" w:evenHBand="0" w:firstRowFirstColumn="0" w:firstRowLastColumn="0" w:lastRowFirstColumn="0" w:lastRowLastColumn="0"/>
            </w:pPr>
            <w:r>
              <w:t xml:space="preserve">PostgreSQL v15+ (managed via </w:t>
            </w:r>
            <w:proofErr w:type="spellStart"/>
            <w:r>
              <w:t>Supabase</w:t>
            </w:r>
            <w:proofErr w:type="spellEnd"/>
            <w:r>
              <w:t xml:space="preserve"> or AWS RDS)</w:t>
            </w:r>
          </w:p>
        </w:tc>
      </w:tr>
      <w:tr w:rsidR="0016760E" w14:paraId="14C3F91B" w14:textId="77777777" w:rsidTr="001676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1A8A6F" w14:textId="77777777" w:rsidR="0016760E" w:rsidRDefault="00000000">
            <w:r>
              <w:t>Caching Layer</w:t>
            </w:r>
          </w:p>
        </w:tc>
        <w:tc>
          <w:tcPr>
            <w:tcW w:w="4320" w:type="dxa"/>
          </w:tcPr>
          <w:p w14:paraId="613DA3DB" w14:textId="77777777" w:rsidR="0016760E" w:rsidRDefault="00000000">
            <w:pPr>
              <w:cnfStyle w:val="000000100000" w:firstRow="0" w:lastRow="0" w:firstColumn="0" w:lastColumn="0" w:oddVBand="0" w:evenVBand="0" w:oddHBand="1" w:evenHBand="0" w:firstRowFirstColumn="0" w:firstRowLastColumn="0" w:lastRowFirstColumn="0" w:lastRowLastColumn="0"/>
            </w:pPr>
            <w:r>
              <w:t>Redis (company insights, AI-generated roadmaps)</w:t>
            </w:r>
          </w:p>
        </w:tc>
      </w:tr>
      <w:tr w:rsidR="0016760E" w14:paraId="10454509" w14:textId="77777777" w:rsidTr="001676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382D8B" w14:textId="77777777" w:rsidR="0016760E" w:rsidRDefault="00000000">
            <w:r>
              <w:t>Key Tables</w:t>
            </w:r>
          </w:p>
        </w:tc>
        <w:tc>
          <w:tcPr>
            <w:tcW w:w="4320" w:type="dxa"/>
          </w:tcPr>
          <w:p w14:paraId="2F37F1D5" w14:textId="77777777" w:rsidR="0016760E" w:rsidRDefault="00000000">
            <w:pPr>
              <w:cnfStyle w:val="000000010000" w:firstRow="0" w:lastRow="0" w:firstColumn="0" w:lastColumn="0" w:oddVBand="0" w:evenVBand="0" w:oddHBand="0" w:evenHBand="1" w:firstRowFirstColumn="0" w:firstRowLastColumn="0" w:lastRowFirstColumn="0" w:lastRowLastColumn="0"/>
            </w:pPr>
            <w:r>
              <w:t xml:space="preserve">Users, JDs, Verifications, </w:t>
            </w:r>
            <w:proofErr w:type="spellStart"/>
            <w:r>
              <w:t>InterviewExperiences</w:t>
            </w:r>
            <w:proofErr w:type="spellEnd"/>
            <w:r>
              <w:t xml:space="preserve">, </w:t>
            </w:r>
            <w:proofErr w:type="spellStart"/>
            <w:r>
              <w:t>ScholTokenTransactions</w:t>
            </w:r>
            <w:proofErr w:type="spellEnd"/>
          </w:p>
        </w:tc>
      </w:tr>
    </w:tbl>
    <w:p w14:paraId="4C7616C7" w14:textId="77777777" w:rsidR="0016760E" w:rsidRDefault="00000000">
      <w:pPr>
        <w:pStyle w:val="Heading2"/>
      </w:pPr>
      <w:r>
        <w:t>6.7 Infrastructure &amp; DevOps</w:t>
      </w:r>
    </w:p>
    <w:p w14:paraId="6954A615" w14:textId="77777777" w:rsidR="0016760E" w:rsidRDefault="00000000">
      <w:pPr>
        <w:pStyle w:val="ListBullet"/>
      </w:pPr>
      <w:r>
        <w:t xml:space="preserve">Frontend Hosting: </w:t>
      </w:r>
      <w:proofErr w:type="spellStart"/>
      <w:r>
        <w:t>Vercel</w:t>
      </w:r>
      <w:proofErr w:type="spellEnd"/>
      <w:r>
        <w:t xml:space="preserve"> or Netlify (CDN, auto-scaling)</w:t>
      </w:r>
    </w:p>
    <w:p w14:paraId="6F747301" w14:textId="77777777" w:rsidR="0016760E" w:rsidRDefault="00000000">
      <w:pPr>
        <w:pStyle w:val="ListBullet"/>
      </w:pPr>
      <w:r>
        <w:t>Backend Hosting: Railway, Render, or AWS EC2</w:t>
      </w:r>
    </w:p>
    <w:p w14:paraId="616CE579" w14:textId="77777777" w:rsidR="0016760E" w:rsidRDefault="00000000">
      <w:pPr>
        <w:pStyle w:val="ListBullet"/>
      </w:pPr>
      <w:r>
        <w:t>CI/CD: GitHub Actions (automated testing, deployment)</w:t>
      </w:r>
    </w:p>
    <w:p w14:paraId="29AC3364" w14:textId="77777777" w:rsidR="0016760E" w:rsidRDefault="00000000">
      <w:pPr>
        <w:pStyle w:val="ListBullet"/>
      </w:pPr>
      <w:r>
        <w:t xml:space="preserve">Monitoring: Sentry (error tracking), </w:t>
      </w:r>
      <w:proofErr w:type="spellStart"/>
      <w:r>
        <w:t>Algorand</w:t>
      </w:r>
      <w:proofErr w:type="spellEnd"/>
      <w:r>
        <w:t xml:space="preserve"> Indexer (blockchain monitoring)</w:t>
      </w:r>
    </w:p>
    <w:p w14:paraId="52B4FDB7" w14:textId="0E529081" w:rsidR="0016760E" w:rsidRDefault="00000000" w:rsidP="004F190C">
      <w:pPr>
        <w:pStyle w:val="ListBullet"/>
      </w:pPr>
      <w:r>
        <w:t>Containerization: Docker, Docker Compose</w:t>
      </w:r>
      <w:r>
        <w:br w:type="page"/>
      </w:r>
    </w:p>
    <w:p w14:paraId="18E1B868" w14:textId="77777777" w:rsidR="0016760E" w:rsidRDefault="00000000">
      <w:pPr>
        <w:pStyle w:val="Heading1"/>
      </w:pPr>
      <w:r>
        <w:lastRenderedPageBreak/>
        <w:t>8. Expected Outcomes</w:t>
      </w:r>
    </w:p>
    <w:p w14:paraId="266C2FF2" w14:textId="77777777" w:rsidR="0016760E" w:rsidRDefault="00000000">
      <w:pPr>
        <w:pStyle w:val="Heading2"/>
      </w:pPr>
      <w:r>
        <w:t>8.1 Immediate Impact (MVP)</w:t>
      </w:r>
    </w:p>
    <w:p w14:paraId="1F78194E" w14:textId="77777777" w:rsidR="0016760E" w:rsidRDefault="00000000">
      <w:r>
        <w:rPr>
          <w:b/>
        </w:rPr>
        <w:t xml:space="preserve">Centralized Knowledge Repository: </w:t>
      </w:r>
      <w:r>
        <w:t>50+ JDs uploaded in first month, 100+ interview experiences shared, all data verifiable and tamper-proof</w:t>
      </w:r>
    </w:p>
    <w:p w14:paraId="5D6F7643" w14:textId="77777777" w:rsidR="0016760E" w:rsidRDefault="00000000">
      <w:r>
        <w:rPr>
          <w:b/>
        </w:rPr>
        <w:t xml:space="preserve">Improved Preparation Efficiency: </w:t>
      </w:r>
      <w:r>
        <w:t>Students save 50+ hours of research time, personalized roadmaps increase success rate by 30%, better company-student matching</w:t>
      </w:r>
    </w:p>
    <w:p w14:paraId="1818D9A2" w14:textId="77777777" w:rsidR="0016760E" w:rsidRDefault="00000000">
      <w:r>
        <w:rPr>
          <w:b/>
        </w:rPr>
        <w:t xml:space="preserve">Incentivized Contribution: </w:t>
      </w:r>
      <w:r>
        <w:t xml:space="preserve">Seniors motivated to upload (earn </w:t>
      </w:r>
      <w:proofErr w:type="spellStart"/>
      <w:r>
        <w:t>ScholTokens</w:t>
      </w:r>
      <w:proofErr w:type="spellEnd"/>
      <w:r>
        <w:t>), community-driven quality control, self-sustaining knowledge transfer</w:t>
      </w:r>
    </w:p>
    <w:p w14:paraId="230A70C5" w14:textId="77777777" w:rsidR="0016760E" w:rsidRDefault="00000000">
      <w:pPr>
        <w:pStyle w:val="Heading2"/>
      </w:pPr>
      <w:r>
        <w:t>8.2 Long-Term Vision</w:t>
      </w:r>
    </w:p>
    <w:p w14:paraId="629505F6" w14:textId="1DFC9E96" w:rsidR="0016760E" w:rsidRDefault="00000000">
      <w:r>
        <w:rPr>
          <w:b/>
        </w:rPr>
        <w:t xml:space="preserve">Cross-College Network: </w:t>
      </w:r>
      <w:r>
        <w:t>Expand to</w:t>
      </w:r>
      <w:r w:rsidR="000B0B82">
        <w:t xml:space="preserve"> </w:t>
      </w:r>
      <w:r>
        <w:t xml:space="preserve">engineering colleges, shared </w:t>
      </w:r>
      <w:proofErr w:type="spellStart"/>
      <w:r>
        <w:t>ScholToken</w:t>
      </w:r>
      <w:proofErr w:type="spellEnd"/>
      <w:r>
        <w:t xml:space="preserve"> economy</w:t>
      </w:r>
    </w:p>
    <w:p w14:paraId="0A12AAC0" w14:textId="77777777" w:rsidR="0016760E" w:rsidRDefault="00000000">
      <w:r>
        <w:rPr>
          <w:b/>
        </w:rPr>
        <w:t xml:space="preserve">Recruiter Integration: </w:t>
      </w:r>
      <w:r>
        <w:t>Companies access verified candidate pool, on-chain skill credentials (verifiable portfolios), direct recruitment through platform</w:t>
      </w:r>
    </w:p>
    <w:p w14:paraId="092D4F4F" w14:textId="77777777" w:rsidR="0016760E" w:rsidRDefault="00000000">
      <w:r>
        <w:rPr>
          <w:b/>
        </w:rPr>
        <w:t xml:space="preserve">Monetization: </w:t>
      </w:r>
      <w:r>
        <w:t>Premium tier ($5/month): AI mock interviews, mentorship; Company partnerships: Sponsored JD placement; Data insights for TPOs</w:t>
      </w:r>
    </w:p>
    <w:p w14:paraId="2A484F16" w14:textId="77777777" w:rsidR="0016760E" w:rsidRDefault="00000000">
      <w:r>
        <w:rPr>
          <w:b/>
        </w:rPr>
        <w:t xml:space="preserve">DAO Governance: </w:t>
      </w:r>
      <w:r>
        <w:t>Token holders vote on platform features, community-driven roadmap, decentralized moderation</w:t>
      </w:r>
    </w:p>
    <w:p w14:paraId="330EBA1D" w14:textId="77777777" w:rsidR="0016760E" w:rsidRDefault="00000000">
      <w:pPr>
        <w:pStyle w:val="Heading2"/>
      </w:pPr>
      <w:r>
        <w:t>8.3 Measurable Success Metrics</w:t>
      </w:r>
    </w:p>
    <w:p w14:paraId="5706AA13" w14:textId="77777777" w:rsidR="0016760E" w:rsidRDefault="00000000">
      <w:pPr>
        <w:pStyle w:val="ListBullet"/>
      </w:pPr>
      <w:r>
        <w:t>Number of JDs uploaded and verified</w:t>
      </w:r>
    </w:p>
    <w:p w14:paraId="35B775F1" w14:textId="77777777" w:rsidR="0016760E" w:rsidRDefault="00000000">
      <w:pPr>
        <w:pStyle w:val="ListBullet"/>
      </w:pPr>
      <w:r>
        <w:t>Student engagement rate (daily active users)</w:t>
      </w:r>
    </w:p>
    <w:p w14:paraId="5A346CA0" w14:textId="77777777" w:rsidR="0016760E" w:rsidRDefault="00000000">
      <w:pPr>
        <w:pStyle w:val="ListBullet"/>
      </w:pPr>
      <w:r>
        <w:t>Placement success rate improvement (before vs. after)</w:t>
      </w:r>
    </w:p>
    <w:p w14:paraId="28381A4E" w14:textId="77777777" w:rsidR="0016760E" w:rsidRDefault="00000000">
      <w:pPr>
        <w:pStyle w:val="ListBullet"/>
      </w:pPr>
      <w:r>
        <w:t>Time saved per student in preparation</w:t>
      </w:r>
    </w:p>
    <w:p w14:paraId="0B55F68F" w14:textId="77777777" w:rsidR="0016760E" w:rsidRDefault="00000000">
      <w:pPr>
        <w:pStyle w:val="ListBullet"/>
      </w:pPr>
      <w:proofErr w:type="spellStart"/>
      <w:r>
        <w:t>ScholToken</w:t>
      </w:r>
      <w:proofErr w:type="spellEnd"/>
      <w:r>
        <w:t xml:space="preserve"> circulation and economy health</w:t>
      </w:r>
    </w:p>
    <w:p w14:paraId="7BE085B7" w14:textId="77777777" w:rsidR="0016760E" w:rsidRDefault="00000000">
      <w:pPr>
        <w:pStyle w:val="ListBullet"/>
      </w:pPr>
      <w:r>
        <w:t>Cross-college adoption rate</w:t>
      </w:r>
    </w:p>
    <w:p w14:paraId="6F76BF67" w14:textId="77777777" w:rsidR="0016760E" w:rsidRDefault="00000000">
      <w:pPr>
        <w:pStyle w:val="ListBullet"/>
      </w:pPr>
      <w:r>
        <w:t>Recruiter partnerships established</w:t>
      </w:r>
    </w:p>
    <w:p w14:paraId="3999D16C" w14:textId="77777777" w:rsidR="0016760E" w:rsidRDefault="00000000">
      <w:r>
        <w:br w:type="page"/>
      </w:r>
    </w:p>
    <w:p w14:paraId="5D03F194" w14:textId="77777777" w:rsidR="0016760E" w:rsidRDefault="00000000">
      <w:pPr>
        <w:pStyle w:val="Heading1"/>
      </w:pPr>
      <w:r>
        <w:lastRenderedPageBreak/>
        <w:t>9. Future Scope</w:t>
      </w:r>
    </w:p>
    <w:p w14:paraId="7B579055" w14:textId="77777777" w:rsidR="0016760E" w:rsidRDefault="00000000">
      <w:pPr>
        <w:pStyle w:val="Heading2"/>
      </w:pPr>
      <w:r>
        <w:t>9.1 Feature Enhancements</w:t>
      </w:r>
    </w:p>
    <w:p w14:paraId="6948F75A" w14:textId="77777777" w:rsidR="0016760E" w:rsidRDefault="00000000" w:rsidP="00816BBC">
      <w:pPr>
        <w:spacing w:after="0"/>
      </w:pPr>
      <w:r>
        <w:t>Advanced AI Features:</w:t>
      </w:r>
    </w:p>
    <w:p w14:paraId="2F4615E2" w14:textId="77777777" w:rsidR="0016760E" w:rsidRDefault="00000000" w:rsidP="00816BBC">
      <w:pPr>
        <w:pStyle w:val="ListBullet"/>
        <w:spacing w:after="0"/>
      </w:pPr>
      <w:r>
        <w:t>Resume analyzer (match resume to JD requirements)</w:t>
      </w:r>
    </w:p>
    <w:p w14:paraId="6CF57419" w14:textId="77777777" w:rsidR="0016760E" w:rsidRDefault="00000000" w:rsidP="00816BBC">
      <w:pPr>
        <w:pStyle w:val="ListBullet"/>
        <w:spacing w:after="0"/>
      </w:pPr>
      <w:r>
        <w:t>Weakness identifier (suggest improvement areas)</w:t>
      </w:r>
    </w:p>
    <w:p w14:paraId="37A78A19" w14:textId="77777777" w:rsidR="0016760E" w:rsidRDefault="00000000" w:rsidP="0068067D">
      <w:pPr>
        <w:spacing w:after="0"/>
      </w:pPr>
      <w:r>
        <w:br/>
        <w:t>Blockchain Enhancements:</w:t>
      </w:r>
    </w:p>
    <w:p w14:paraId="3169B527" w14:textId="77777777" w:rsidR="0016760E" w:rsidRDefault="00000000" w:rsidP="0068067D">
      <w:pPr>
        <w:pStyle w:val="ListBullet"/>
        <w:spacing w:after="0"/>
      </w:pPr>
      <w:r>
        <w:t>Cross-chain bridge (support Ethereum for wider adoption)</w:t>
      </w:r>
    </w:p>
    <w:p w14:paraId="3F576B5D" w14:textId="77777777" w:rsidR="0016760E" w:rsidRDefault="00000000" w:rsidP="0068067D">
      <w:pPr>
        <w:pStyle w:val="ListBullet"/>
        <w:spacing w:after="0"/>
      </w:pPr>
      <w:r>
        <w:t>Zero-knowledge proofs (stronger privacy for sensitive data)</w:t>
      </w:r>
    </w:p>
    <w:p w14:paraId="17BEB298" w14:textId="77777777" w:rsidR="0016760E" w:rsidRDefault="00000000" w:rsidP="0068067D">
      <w:pPr>
        <w:pStyle w:val="ListBullet"/>
        <w:spacing w:after="0"/>
      </w:pPr>
      <w:proofErr w:type="spellStart"/>
      <w:r>
        <w:t>Arweave</w:t>
      </w:r>
      <w:proofErr w:type="spellEnd"/>
      <w:r>
        <w:t xml:space="preserve"> migration for permanent storage</w:t>
      </w:r>
    </w:p>
    <w:p w14:paraId="09D6229A" w14:textId="77777777" w:rsidR="0016760E" w:rsidRDefault="00000000" w:rsidP="0068067D">
      <w:pPr>
        <w:pStyle w:val="ListBullet"/>
        <w:spacing w:after="0"/>
      </w:pPr>
      <w:r>
        <w:t>DAO treasury management (community-funded initiatives)</w:t>
      </w:r>
    </w:p>
    <w:p w14:paraId="76FA15F4" w14:textId="77777777" w:rsidR="0016760E" w:rsidRDefault="00000000" w:rsidP="0068067D">
      <w:pPr>
        <w:spacing w:after="0"/>
      </w:pPr>
      <w:r>
        <w:br/>
        <w:t>Social Features:</w:t>
      </w:r>
    </w:p>
    <w:p w14:paraId="732931B1" w14:textId="77777777" w:rsidR="0016760E" w:rsidRDefault="00000000" w:rsidP="0068067D">
      <w:pPr>
        <w:pStyle w:val="ListBullet"/>
        <w:spacing w:after="0"/>
      </w:pPr>
      <w:r>
        <w:t>Study groups with on-chain accountability contracts</w:t>
      </w:r>
    </w:p>
    <w:p w14:paraId="0E643D7A" w14:textId="77777777" w:rsidR="0016760E" w:rsidRDefault="00000000" w:rsidP="0068067D">
      <w:pPr>
        <w:pStyle w:val="ListBullet"/>
        <w:spacing w:after="0"/>
      </w:pPr>
      <w:r>
        <w:t>Peer mentorship marketplace</w:t>
      </w:r>
    </w:p>
    <w:p w14:paraId="369733A2" w14:textId="77777777" w:rsidR="0016760E" w:rsidRDefault="00000000" w:rsidP="0068067D">
      <w:pPr>
        <w:pStyle w:val="ListBullet"/>
        <w:spacing w:after="0"/>
      </w:pPr>
      <w:r>
        <w:t>Alumni network integration</w:t>
      </w:r>
    </w:p>
    <w:p w14:paraId="61A49E2C" w14:textId="77777777" w:rsidR="0016760E" w:rsidRDefault="00000000" w:rsidP="0068067D">
      <w:pPr>
        <w:pStyle w:val="ListBullet"/>
        <w:spacing w:after="0"/>
      </w:pPr>
      <w:r>
        <w:t>Token-curated discussion forums</w:t>
      </w:r>
    </w:p>
    <w:p w14:paraId="5741E159" w14:textId="6A27FE93" w:rsidR="0016760E" w:rsidRDefault="00000000">
      <w:pPr>
        <w:pStyle w:val="Heading2"/>
      </w:pPr>
      <w:r>
        <w:t>9.</w:t>
      </w:r>
      <w:r w:rsidR="0068067D">
        <w:t>2</w:t>
      </w:r>
      <w:r>
        <w:t xml:space="preserve"> Scalability Considerations</w:t>
      </w:r>
    </w:p>
    <w:p w14:paraId="156EF2F2" w14:textId="77777777" w:rsidR="0016760E" w:rsidRDefault="00000000" w:rsidP="006A1522">
      <w:pPr>
        <w:spacing w:after="0"/>
      </w:pPr>
      <w:r>
        <w:t>Technical Scalability:</w:t>
      </w:r>
    </w:p>
    <w:p w14:paraId="5C6AD8B2" w14:textId="77777777" w:rsidR="0016760E" w:rsidRDefault="00000000" w:rsidP="006A1522">
      <w:pPr>
        <w:pStyle w:val="ListBullet"/>
        <w:spacing w:after="0"/>
      </w:pPr>
      <w:r>
        <w:t>Shard database for multi-college support</w:t>
      </w:r>
    </w:p>
    <w:p w14:paraId="0A081A01" w14:textId="77777777" w:rsidR="0016760E" w:rsidRDefault="00000000" w:rsidP="006A1522">
      <w:pPr>
        <w:pStyle w:val="ListBullet"/>
        <w:spacing w:after="0"/>
      </w:pPr>
      <w:r>
        <w:t>CDN for IPFS content delivery</w:t>
      </w:r>
    </w:p>
    <w:p w14:paraId="73DA5D12" w14:textId="77777777" w:rsidR="0016760E" w:rsidRDefault="00000000" w:rsidP="006A1522">
      <w:pPr>
        <w:pStyle w:val="ListBullet"/>
        <w:spacing w:after="0"/>
      </w:pPr>
      <w:r>
        <w:t>Caching layer for AI-generated insights</w:t>
      </w:r>
    </w:p>
    <w:p w14:paraId="1B316B09" w14:textId="77777777" w:rsidR="0016760E" w:rsidRDefault="00000000" w:rsidP="006A1522">
      <w:pPr>
        <w:pStyle w:val="ListBullet"/>
        <w:spacing w:after="0"/>
      </w:pPr>
      <w:r>
        <w:t>Load balancing for API servers</w:t>
      </w:r>
    </w:p>
    <w:p w14:paraId="51E3F689" w14:textId="77777777" w:rsidR="0016760E" w:rsidRDefault="00000000" w:rsidP="009A6AF7">
      <w:pPr>
        <w:spacing w:after="0"/>
      </w:pPr>
      <w:r>
        <w:br/>
        <w:t>Economic Scalability:</w:t>
      </w:r>
    </w:p>
    <w:p w14:paraId="3175BD70" w14:textId="77777777" w:rsidR="0016760E" w:rsidRDefault="00000000" w:rsidP="009A6AF7">
      <w:pPr>
        <w:pStyle w:val="ListBullet"/>
        <w:spacing w:after="0"/>
      </w:pPr>
      <w:r>
        <w:t>Token value appreciation as user base grows</w:t>
      </w:r>
    </w:p>
    <w:p w14:paraId="0CF13919" w14:textId="77777777" w:rsidR="0016760E" w:rsidRDefault="00000000" w:rsidP="009A6AF7">
      <w:pPr>
        <w:pStyle w:val="ListBullet"/>
        <w:spacing w:after="0"/>
      </w:pPr>
      <w:r>
        <w:t>Staking rewards (incentivize long-term holding)</w:t>
      </w:r>
    </w:p>
    <w:p w14:paraId="1D282B88" w14:textId="77777777" w:rsidR="0016760E" w:rsidRDefault="00000000" w:rsidP="009A6AF7">
      <w:pPr>
        <w:pStyle w:val="ListBullet"/>
        <w:spacing w:after="0"/>
      </w:pPr>
      <w:r>
        <w:t>Burn mechanism (reduce supply, increase scarcity)</w:t>
      </w:r>
    </w:p>
    <w:p w14:paraId="291AC3C5" w14:textId="77777777" w:rsidR="0016760E" w:rsidRDefault="00000000">
      <w:r>
        <w:br w:type="page"/>
      </w:r>
    </w:p>
    <w:p w14:paraId="02D51B5C" w14:textId="77777777" w:rsidR="0016760E" w:rsidRDefault="00000000">
      <w:pPr>
        <w:pStyle w:val="Heading1"/>
      </w:pPr>
      <w:r>
        <w:lastRenderedPageBreak/>
        <w:t>10. Conclusion</w:t>
      </w:r>
    </w:p>
    <w:p w14:paraId="54C06459" w14:textId="77777777" w:rsidR="00FE59CD" w:rsidRDefault="00FE59CD" w:rsidP="003B61CB">
      <w:pPr>
        <w:spacing w:after="0"/>
      </w:pPr>
    </w:p>
    <w:p w14:paraId="44875424" w14:textId="74AE109E" w:rsidR="0016760E" w:rsidRDefault="00000000" w:rsidP="003B61CB">
      <w:pPr>
        <w:spacing w:after="0"/>
      </w:pPr>
      <w:proofErr w:type="spellStart"/>
      <w:r>
        <w:t>Scholaris</w:t>
      </w:r>
      <w:proofErr w:type="spellEnd"/>
      <w:r>
        <w:t xml:space="preserve"> DAO addresses critical gaps in campus coordination by combining blockchain's immutability for trust and verification, AI's intelligence for personalization and insights, and token economics for incentivizing participation.</w:t>
      </w:r>
    </w:p>
    <w:p w14:paraId="16B3BA02" w14:textId="77777777" w:rsidR="0016760E" w:rsidRDefault="00000000" w:rsidP="003B61CB">
      <w:pPr>
        <w:spacing w:after="0"/>
      </w:pPr>
      <w:r>
        <w:br/>
        <w:t xml:space="preserve">This solution transforms campus operations from isolated, opaque processes into collaborative, transparent, and efficient systems. By leveraging </w:t>
      </w:r>
      <w:proofErr w:type="spellStart"/>
      <w:r>
        <w:t>Algorand's</w:t>
      </w:r>
      <w:proofErr w:type="spellEnd"/>
      <w:r>
        <w:t xml:space="preserve"> unique features (low fees, fast finality, native ASAs), we create a sustainable ecosystem that benefits students, faculty, and institutions alike.</w:t>
      </w:r>
    </w:p>
    <w:p w14:paraId="4ADF2FAB" w14:textId="5232515D" w:rsidR="0016760E" w:rsidRDefault="00000000" w:rsidP="003B61CB">
      <w:pPr>
        <w:spacing w:after="0"/>
      </w:pPr>
      <w:r>
        <w:br/>
        <w:t>Team Init2WinIt is committed to building a production-ready MVP that demonstrates the power of decentralized coordination in education. Our solution is not just technically sound but addresses real problems faced by thousands of students every year.</w:t>
      </w:r>
    </w:p>
    <w:p w14:paraId="6F3490DB" w14:textId="77777777" w:rsidR="0016760E" w:rsidRDefault="00000000">
      <w:r>
        <w:br w:type="page"/>
      </w:r>
    </w:p>
    <w:p w14:paraId="4EA60450" w14:textId="77777777" w:rsidR="0016760E" w:rsidRDefault="00000000">
      <w:pPr>
        <w:pStyle w:val="Heading1"/>
      </w:pPr>
      <w:r>
        <w:lastRenderedPageBreak/>
        <w:t>Appendix</w:t>
      </w:r>
    </w:p>
    <w:p w14:paraId="52005A7C" w14:textId="77777777" w:rsidR="0016760E" w:rsidRDefault="00000000">
      <w:pPr>
        <w:pStyle w:val="Heading2"/>
      </w:pPr>
      <w:r>
        <w:t>A. References</w:t>
      </w:r>
    </w:p>
    <w:p w14:paraId="729C36B0" w14:textId="77777777" w:rsidR="0016760E" w:rsidRDefault="00000000">
      <w:pPr>
        <w:pStyle w:val="ListNumber"/>
      </w:pPr>
      <w:proofErr w:type="spellStart"/>
      <w:r>
        <w:t>Algorand</w:t>
      </w:r>
      <w:proofErr w:type="spellEnd"/>
      <w:r>
        <w:t xml:space="preserve"> Developer Documentation: </w:t>
      </w:r>
      <w:r>
        <w:rPr>
          <w:i/>
        </w:rPr>
        <w:t>https://developer.algorand.org</w:t>
      </w:r>
    </w:p>
    <w:p w14:paraId="6DEAF080" w14:textId="77777777" w:rsidR="0016760E" w:rsidRDefault="00000000">
      <w:pPr>
        <w:pStyle w:val="ListNumber"/>
      </w:pPr>
      <w:proofErr w:type="spellStart"/>
      <w:r>
        <w:t>PyTEAL</w:t>
      </w:r>
      <w:proofErr w:type="spellEnd"/>
      <w:r>
        <w:t xml:space="preserve"> Documentation: </w:t>
      </w:r>
      <w:r>
        <w:rPr>
          <w:i/>
        </w:rPr>
        <w:t>https://pyteal.readthedocs.io</w:t>
      </w:r>
    </w:p>
    <w:p w14:paraId="6919545C" w14:textId="77777777" w:rsidR="0016760E" w:rsidRPr="00C87C07" w:rsidRDefault="00000000">
      <w:pPr>
        <w:pStyle w:val="ListNumber"/>
        <w:rPr>
          <w:lang w:val="pt-PT"/>
        </w:rPr>
      </w:pPr>
      <w:r w:rsidRPr="00C87C07">
        <w:rPr>
          <w:lang w:val="pt-PT"/>
        </w:rPr>
        <w:t xml:space="preserve">IPFS Documentation: </w:t>
      </w:r>
      <w:r w:rsidRPr="00C87C07">
        <w:rPr>
          <w:i/>
          <w:lang w:val="pt-PT"/>
        </w:rPr>
        <w:t>https://docs.ipfs.tech</w:t>
      </w:r>
    </w:p>
    <w:p w14:paraId="0BC642FD" w14:textId="77777777" w:rsidR="0016760E" w:rsidRDefault="00000000">
      <w:pPr>
        <w:pStyle w:val="ListNumber"/>
      </w:pPr>
      <w:proofErr w:type="spellStart"/>
      <w:r>
        <w:t>spaCy</w:t>
      </w:r>
      <w:proofErr w:type="spellEnd"/>
      <w:r>
        <w:t xml:space="preserve"> NLP Documentation: </w:t>
      </w:r>
      <w:r>
        <w:rPr>
          <w:i/>
        </w:rPr>
        <w:t>https://spacy.io</w:t>
      </w:r>
    </w:p>
    <w:p w14:paraId="50049729" w14:textId="77777777" w:rsidR="0016760E" w:rsidRDefault="00000000">
      <w:pPr>
        <w:pStyle w:val="ListNumber"/>
      </w:pPr>
      <w:r>
        <w:t xml:space="preserve">React Documentation: </w:t>
      </w:r>
      <w:r>
        <w:rPr>
          <w:i/>
        </w:rPr>
        <w:t>https://react.dev</w:t>
      </w:r>
    </w:p>
    <w:p w14:paraId="5B27E306" w14:textId="77777777" w:rsidR="0016760E" w:rsidRPr="00C87C07" w:rsidRDefault="00000000">
      <w:pPr>
        <w:pStyle w:val="ListNumber"/>
        <w:rPr>
          <w:lang w:val="pt-PT"/>
        </w:rPr>
      </w:pPr>
      <w:r w:rsidRPr="00C87C07">
        <w:rPr>
          <w:lang w:val="pt-PT"/>
        </w:rPr>
        <w:t xml:space="preserve">FastAPI Documentation: </w:t>
      </w:r>
      <w:r w:rsidRPr="00C87C07">
        <w:rPr>
          <w:i/>
          <w:lang w:val="pt-PT"/>
        </w:rPr>
        <w:t>https://fastapi.tiangolo.com</w:t>
      </w:r>
    </w:p>
    <w:p w14:paraId="243D42EF" w14:textId="77777777" w:rsidR="0016760E" w:rsidRDefault="00000000">
      <w:pPr>
        <w:pStyle w:val="Heading2"/>
      </w:pPr>
      <w:r>
        <w:t>B. Team Contact Information</w:t>
      </w:r>
    </w:p>
    <w:p w14:paraId="5D3D97ED" w14:textId="3AE4B359" w:rsidR="0016760E" w:rsidRDefault="00000000">
      <w:r>
        <w:rPr>
          <w:b/>
        </w:rPr>
        <w:t xml:space="preserve">Sanchitsai Nipanikar </w:t>
      </w:r>
      <w:r>
        <w:t>(Team Leader)</w:t>
      </w:r>
      <w:r>
        <w:br/>
        <w:t>Department of Computer Engineering, VIT Pune</w:t>
      </w:r>
      <w:r>
        <w:br/>
        <w:t>Email: [</w:t>
      </w:r>
      <w:r w:rsidR="00B3096C">
        <w:t>sanchitsai.nipanikar22@vit.edu</w:t>
      </w:r>
      <w:r>
        <w:t>]</w:t>
      </w:r>
      <w:r>
        <w:br/>
        <w:t>GitHub: [</w:t>
      </w:r>
      <w:r w:rsidR="00B3096C" w:rsidRPr="00B3096C">
        <w:t>https://github.com/sanchit1606</w:t>
      </w:r>
      <w:r>
        <w:t>]</w:t>
      </w:r>
      <w:r>
        <w:br/>
        <w:t>LinkedIn: [</w:t>
      </w:r>
      <w:r w:rsidR="000D2F3E" w:rsidRPr="000D2F3E">
        <w:t>https://www.linkedin.com/in/sanchit1606</w:t>
      </w:r>
      <w:r>
        <w:t>]</w:t>
      </w:r>
      <w:r>
        <w:br/>
      </w:r>
      <w:r>
        <w:br/>
      </w:r>
      <w:r>
        <w:rPr>
          <w:b/>
        </w:rPr>
        <w:t xml:space="preserve">Shrey </w:t>
      </w:r>
      <w:proofErr w:type="spellStart"/>
      <w:r>
        <w:rPr>
          <w:b/>
        </w:rPr>
        <w:t>Chougule</w:t>
      </w:r>
      <w:proofErr w:type="spellEnd"/>
      <w:r>
        <w:rPr>
          <w:b/>
        </w:rPr>
        <w:br/>
      </w:r>
      <w:r>
        <w:t>Department of Computer Engineering, VIT Pune</w:t>
      </w:r>
      <w:r>
        <w:br/>
        <w:t>Email: [Shrey's Email]</w:t>
      </w:r>
      <w:r>
        <w:br/>
        <w:t>GitHub: [</w:t>
      </w:r>
      <w:r w:rsidR="00CE20C6" w:rsidRPr="00CE20C6">
        <w:t>https://github.com/Shreychougule</w:t>
      </w:r>
      <w:r>
        <w:t>]</w:t>
      </w:r>
      <w:r>
        <w:br/>
        <w:t>LinkedIn: [Shrey's LinkedIn]</w:t>
      </w:r>
      <w:r>
        <w:br/>
      </w:r>
    </w:p>
    <w:p w14:paraId="1EFA356B" w14:textId="77777777" w:rsidR="0016760E" w:rsidRDefault="0016760E"/>
    <w:p w14:paraId="7FE006EF" w14:textId="77777777" w:rsidR="0016760E" w:rsidRDefault="0016760E"/>
    <w:p w14:paraId="50770073" w14:textId="3F1BACED" w:rsidR="0016760E" w:rsidRDefault="00000000">
      <w:pPr>
        <w:jc w:val="center"/>
      </w:pPr>
      <w:r>
        <w:t>━━━━━━━━━━━━━━━━━━━━━━━━━━━━━━━━━━━━━━</w:t>
      </w:r>
      <w:r>
        <w:rPr>
          <w:i/>
          <w:sz w:val="24"/>
        </w:rPr>
        <w:br/>
      </w:r>
      <w:r>
        <w:rPr>
          <w:i/>
          <w:sz w:val="24"/>
        </w:rPr>
        <w:br/>
      </w:r>
      <w:r>
        <w:rPr>
          <w:b/>
        </w:rPr>
        <w:t>Team Init2WinIt</w:t>
      </w:r>
      <w:r>
        <w:rPr>
          <w:b/>
        </w:rPr>
        <w:br/>
      </w:r>
      <w:r w:rsidR="001B1464">
        <w:t>MLSC</w:t>
      </w:r>
      <w:r>
        <w:t xml:space="preserve"> </w:t>
      </w:r>
      <w:proofErr w:type="spellStart"/>
      <w:r>
        <w:t>Hack</w:t>
      </w:r>
      <w:r w:rsidR="001B1464">
        <w:t>spir</w:t>
      </w:r>
      <w:r>
        <w:t>athon</w:t>
      </w:r>
      <w:proofErr w:type="spellEnd"/>
      <w:r>
        <w:t xml:space="preserve"> 2026</w:t>
      </w:r>
    </w:p>
    <w:sectPr w:rsidR="0016760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C04D" w14:textId="77777777" w:rsidR="00546DBF" w:rsidRDefault="00546DBF" w:rsidP="00CC4351">
      <w:pPr>
        <w:spacing w:after="0" w:line="240" w:lineRule="auto"/>
      </w:pPr>
      <w:r>
        <w:separator/>
      </w:r>
    </w:p>
  </w:endnote>
  <w:endnote w:type="continuationSeparator" w:id="0">
    <w:p w14:paraId="0C8BA9D6" w14:textId="77777777" w:rsidR="00546DBF" w:rsidRDefault="00546DBF" w:rsidP="00CC4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A565" w14:textId="77777777" w:rsidR="00546DBF" w:rsidRDefault="00546DBF" w:rsidP="00CC4351">
      <w:pPr>
        <w:spacing w:after="0" w:line="240" w:lineRule="auto"/>
      </w:pPr>
      <w:r>
        <w:separator/>
      </w:r>
    </w:p>
  </w:footnote>
  <w:footnote w:type="continuationSeparator" w:id="0">
    <w:p w14:paraId="281F28FA" w14:textId="77777777" w:rsidR="00546DBF" w:rsidRDefault="00546DBF" w:rsidP="00CC4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A4E0AD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33AAC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D4BB4"/>
    <w:multiLevelType w:val="hybridMultilevel"/>
    <w:tmpl w:val="245C5AA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46264CD"/>
    <w:multiLevelType w:val="hybridMultilevel"/>
    <w:tmpl w:val="D7EE45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6CA2ACC"/>
    <w:multiLevelType w:val="hybridMultilevel"/>
    <w:tmpl w:val="3D30A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AC7AAF"/>
    <w:multiLevelType w:val="hybridMultilevel"/>
    <w:tmpl w:val="DC902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A238E7"/>
    <w:multiLevelType w:val="multilevel"/>
    <w:tmpl w:val="66B0E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BC377B"/>
    <w:multiLevelType w:val="hybridMultilevel"/>
    <w:tmpl w:val="38709E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4D45ADA"/>
    <w:multiLevelType w:val="hybridMultilevel"/>
    <w:tmpl w:val="57B2B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B515BB"/>
    <w:multiLevelType w:val="multilevel"/>
    <w:tmpl w:val="973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D53D9"/>
    <w:multiLevelType w:val="multilevel"/>
    <w:tmpl w:val="0B6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617316">
    <w:abstractNumId w:val="8"/>
  </w:num>
  <w:num w:numId="2" w16cid:durableId="124200136">
    <w:abstractNumId w:val="6"/>
  </w:num>
  <w:num w:numId="3" w16cid:durableId="218631669">
    <w:abstractNumId w:val="5"/>
  </w:num>
  <w:num w:numId="4" w16cid:durableId="1248733528">
    <w:abstractNumId w:val="4"/>
  </w:num>
  <w:num w:numId="5" w16cid:durableId="215624662">
    <w:abstractNumId w:val="7"/>
  </w:num>
  <w:num w:numId="6" w16cid:durableId="378360567">
    <w:abstractNumId w:val="3"/>
  </w:num>
  <w:num w:numId="7" w16cid:durableId="2037389295">
    <w:abstractNumId w:val="2"/>
  </w:num>
  <w:num w:numId="8" w16cid:durableId="2107651583">
    <w:abstractNumId w:val="1"/>
  </w:num>
  <w:num w:numId="9" w16cid:durableId="196696614">
    <w:abstractNumId w:val="0"/>
  </w:num>
  <w:num w:numId="10" w16cid:durableId="379716189">
    <w:abstractNumId w:val="7"/>
  </w:num>
  <w:num w:numId="11" w16cid:durableId="833303006">
    <w:abstractNumId w:val="16"/>
  </w:num>
  <w:num w:numId="12" w16cid:durableId="443813600">
    <w:abstractNumId w:val="13"/>
  </w:num>
  <w:num w:numId="13" w16cid:durableId="90047560">
    <w:abstractNumId w:val="17"/>
  </w:num>
  <w:num w:numId="14" w16cid:durableId="80414490">
    <w:abstractNumId w:val="9"/>
  </w:num>
  <w:num w:numId="15" w16cid:durableId="510410782">
    <w:abstractNumId w:val="10"/>
  </w:num>
  <w:num w:numId="16" w16cid:durableId="306664863">
    <w:abstractNumId w:val="12"/>
  </w:num>
  <w:num w:numId="17" w16cid:durableId="1589194665">
    <w:abstractNumId w:val="15"/>
  </w:num>
  <w:num w:numId="18" w16cid:durableId="1870339007">
    <w:abstractNumId w:val="14"/>
  </w:num>
  <w:num w:numId="19" w16cid:durableId="856698629">
    <w:abstractNumId w:val="11"/>
  </w:num>
  <w:num w:numId="20" w16cid:durableId="20085123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6D"/>
    <w:rsid w:val="00002AF1"/>
    <w:rsid w:val="00034616"/>
    <w:rsid w:val="0006063C"/>
    <w:rsid w:val="00061DDF"/>
    <w:rsid w:val="000827AE"/>
    <w:rsid w:val="00097ED7"/>
    <w:rsid w:val="000B0B82"/>
    <w:rsid w:val="000C0C14"/>
    <w:rsid w:val="000D2F3E"/>
    <w:rsid w:val="000E30C7"/>
    <w:rsid w:val="00114CBA"/>
    <w:rsid w:val="001441CF"/>
    <w:rsid w:val="0015074B"/>
    <w:rsid w:val="00155B7B"/>
    <w:rsid w:val="0016760E"/>
    <w:rsid w:val="00183313"/>
    <w:rsid w:val="00190103"/>
    <w:rsid w:val="00192968"/>
    <w:rsid w:val="00194B53"/>
    <w:rsid w:val="0019525B"/>
    <w:rsid w:val="001B1464"/>
    <w:rsid w:val="001D7807"/>
    <w:rsid w:val="00203399"/>
    <w:rsid w:val="00204A13"/>
    <w:rsid w:val="00214CC7"/>
    <w:rsid w:val="00232D1F"/>
    <w:rsid w:val="002449D6"/>
    <w:rsid w:val="00245287"/>
    <w:rsid w:val="002573B3"/>
    <w:rsid w:val="00276A21"/>
    <w:rsid w:val="002877B2"/>
    <w:rsid w:val="002952AF"/>
    <w:rsid w:val="0029639D"/>
    <w:rsid w:val="002A4FD0"/>
    <w:rsid w:val="002B2147"/>
    <w:rsid w:val="002B2C49"/>
    <w:rsid w:val="002E59A3"/>
    <w:rsid w:val="00320F3E"/>
    <w:rsid w:val="003220C6"/>
    <w:rsid w:val="00326F90"/>
    <w:rsid w:val="00334792"/>
    <w:rsid w:val="0038149C"/>
    <w:rsid w:val="003A7579"/>
    <w:rsid w:val="003B61CB"/>
    <w:rsid w:val="003D2257"/>
    <w:rsid w:val="003E1297"/>
    <w:rsid w:val="0040018E"/>
    <w:rsid w:val="00400670"/>
    <w:rsid w:val="00402D82"/>
    <w:rsid w:val="004142E3"/>
    <w:rsid w:val="00445F92"/>
    <w:rsid w:val="00473DFC"/>
    <w:rsid w:val="00474196"/>
    <w:rsid w:val="004F190C"/>
    <w:rsid w:val="00521910"/>
    <w:rsid w:val="0053385A"/>
    <w:rsid w:val="00546DBF"/>
    <w:rsid w:val="00562054"/>
    <w:rsid w:val="005759C5"/>
    <w:rsid w:val="005A15EB"/>
    <w:rsid w:val="005A62BF"/>
    <w:rsid w:val="005B6498"/>
    <w:rsid w:val="005D47D5"/>
    <w:rsid w:val="005F3D36"/>
    <w:rsid w:val="00605B7A"/>
    <w:rsid w:val="00634918"/>
    <w:rsid w:val="00666070"/>
    <w:rsid w:val="00672652"/>
    <w:rsid w:val="0068043C"/>
    <w:rsid w:val="006805E9"/>
    <w:rsid w:val="0068067D"/>
    <w:rsid w:val="00682ED7"/>
    <w:rsid w:val="0069596A"/>
    <w:rsid w:val="006A1522"/>
    <w:rsid w:val="006A2A54"/>
    <w:rsid w:val="006A40C2"/>
    <w:rsid w:val="006B116B"/>
    <w:rsid w:val="006B3C78"/>
    <w:rsid w:val="006C42BB"/>
    <w:rsid w:val="006D42CC"/>
    <w:rsid w:val="006E0B64"/>
    <w:rsid w:val="00700BA6"/>
    <w:rsid w:val="00725C88"/>
    <w:rsid w:val="00726DDE"/>
    <w:rsid w:val="007305BA"/>
    <w:rsid w:val="00752F68"/>
    <w:rsid w:val="0078196D"/>
    <w:rsid w:val="00786470"/>
    <w:rsid w:val="007C5B4A"/>
    <w:rsid w:val="007E4606"/>
    <w:rsid w:val="00816BBC"/>
    <w:rsid w:val="0081764E"/>
    <w:rsid w:val="008213E3"/>
    <w:rsid w:val="00846B75"/>
    <w:rsid w:val="008555FA"/>
    <w:rsid w:val="00861358"/>
    <w:rsid w:val="00862F67"/>
    <w:rsid w:val="00877694"/>
    <w:rsid w:val="00881844"/>
    <w:rsid w:val="00894673"/>
    <w:rsid w:val="008A4CBC"/>
    <w:rsid w:val="008A66AA"/>
    <w:rsid w:val="008B17D9"/>
    <w:rsid w:val="008D0902"/>
    <w:rsid w:val="008D1F10"/>
    <w:rsid w:val="00900DC5"/>
    <w:rsid w:val="009033EE"/>
    <w:rsid w:val="0093760D"/>
    <w:rsid w:val="00941E0B"/>
    <w:rsid w:val="009455B1"/>
    <w:rsid w:val="00954430"/>
    <w:rsid w:val="00963D76"/>
    <w:rsid w:val="009A28BD"/>
    <w:rsid w:val="009A6AF7"/>
    <w:rsid w:val="009C03B6"/>
    <w:rsid w:val="009E5382"/>
    <w:rsid w:val="00A25D1B"/>
    <w:rsid w:val="00A30982"/>
    <w:rsid w:val="00A30ABB"/>
    <w:rsid w:val="00A62FC2"/>
    <w:rsid w:val="00A6464D"/>
    <w:rsid w:val="00A76EE0"/>
    <w:rsid w:val="00A9264D"/>
    <w:rsid w:val="00A96705"/>
    <w:rsid w:val="00AA1D8D"/>
    <w:rsid w:val="00AA3079"/>
    <w:rsid w:val="00AB45F8"/>
    <w:rsid w:val="00AC1F46"/>
    <w:rsid w:val="00AE2B5A"/>
    <w:rsid w:val="00AE7C3B"/>
    <w:rsid w:val="00AF452A"/>
    <w:rsid w:val="00B06A95"/>
    <w:rsid w:val="00B11B35"/>
    <w:rsid w:val="00B3096C"/>
    <w:rsid w:val="00B47730"/>
    <w:rsid w:val="00B518ED"/>
    <w:rsid w:val="00B520FA"/>
    <w:rsid w:val="00B63479"/>
    <w:rsid w:val="00B67818"/>
    <w:rsid w:val="00B71BAF"/>
    <w:rsid w:val="00B7305C"/>
    <w:rsid w:val="00B83B8E"/>
    <w:rsid w:val="00B8707C"/>
    <w:rsid w:val="00B8723C"/>
    <w:rsid w:val="00B9157A"/>
    <w:rsid w:val="00BA5E1D"/>
    <w:rsid w:val="00BB1DBE"/>
    <w:rsid w:val="00BB2513"/>
    <w:rsid w:val="00BD22C5"/>
    <w:rsid w:val="00BD3B03"/>
    <w:rsid w:val="00BE0863"/>
    <w:rsid w:val="00BE391C"/>
    <w:rsid w:val="00BF66FE"/>
    <w:rsid w:val="00C1510D"/>
    <w:rsid w:val="00C21351"/>
    <w:rsid w:val="00C33102"/>
    <w:rsid w:val="00C440F1"/>
    <w:rsid w:val="00C471DF"/>
    <w:rsid w:val="00C5147C"/>
    <w:rsid w:val="00C5723B"/>
    <w:rsid w:val="00C618D5"/>
    <w:rsid w:val="00C6227C"/>
    <w:rsid w:val="00C7047E"/>
    <w:rsid w:val="00C778F5"/>
    <w:rsid w:val="00C82B6D"/>
    <w:rsid w:val="00C85FE0"/>
    <w:rsid w:val="00C87C07"/>
    <w:rsid w:val="00C87ECA"/>
    <w:rsid w:val="00C94278"/>
    <w:rsid w:val="00CB0664"/>
    <w:rsid w:val="00CC2B1E"/>
    <w:rsid w:val="00CC4351"/>
    <w:rsid w:val="00CC4519"/>
    <w:rsid w:val="00CE20C6"/>
    <w:rsid w:val="00D12C1D"/>
    <w:rsid w:val="00D2133B"/>
    <w:rsid w:val="00D2208C"/>
    <w:rsid w:val="00D3501F"/>
    <w:rsid w:val="00D37196"/>
    <w:rsid w:val="00D42E7A"/>
    <w:rsid w:val="00D57618"/>
    <w:rsid w:val="00D6176F"/>
    <w:rsid w:val="00D66E14"/>
    <w:rsid w:val="00D71F6D"/>
    <w:rsid w:val="00D86BE5"/>
    <w:rsid w:val="00DA0FDE"/>
    <w:rsid w:val="00DA5213"/>
    <w:rsid w:val="00DB323F"/>
    <w:rsid w:val="00DB49DD"/>
    <w:rsid w:val="00DF310C"/>
    <w:rsid w:val="00E036B4"/>
    <w:rsid w:val="00E04300"/>
    <w:rsid w:val="00E222E1"/>
    <w:rsid w:val="00E264BB"/>
    <w:rsid w:val="00E30CD2"/>
    <w:rsid w:val="00E35B84"/>
    <w:rsid w:val="00E47A2D"/>
    <w:rsid w:val="00E50931"/>
    <w:rsid w:val="00E567CB"/>
    <w:rsid w:val="00E66AB6"/>
    <w:rsid w:val="00E67D01"/>
    <w:rsid w:val="00E70458"/>
    <w:rsid w:val="00E70D79"/>
    <w:rsid w:val="00EA3BD9"/>
    <w:rsid w:val="00EB1485"/>
    <w:rsid w:val="00EB7A79"/>
    <w:rsid w:val="00EC3838"/>
    <w:rsid w:val="00F0738D"/>
    <w:rsid w:val="00F07926"/>
    <w:rsid w:val="00F42F61"/>
    <w:rsid w:val="00F43BA7"/>
    <w:rsid w:val="00F7520F"/>
    <w:rsid w:val="00F76CD6"/>
    <w:rsid w:val="00F85DE1"/>
    <w:rsid w:val="00F94706"/>
    <w:rsid w:val="00FC1365"/>
    <w:rsid w:val="00FC693F"/>
    <w:rsid w:val="00FC768F"/>
    <w:rsid w:val="00FD4852"/>
    <w:rsid w:val="00FE4E57"/>
    <w:rsid w:val="00FE59CD"/>
    <w:rsid w:val="00FF49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EFF4A"/>
  <w14:defaultImageDpi w14:val="300"/>
  <w15:docId w15:val="{6A83ECD6-C479-47E9-8A6D-6ED54C4A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C03B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14</Pages>
  <Words>2598</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Sanchit Nipanikar</cp:lastModifiedBy>
  <cp:revision>242</cp:revision>
  <dcterms:created xsi:type="dcterms:W3CDTF">2013-12-23T23:15:00Z</dcterms:created>
  <dcterms:modified xsi:type="dcterms:W3CDTF">2026-02-11T12:23:00Z</dcterms:modified>
  <cp:category/>
</cp:coreProperties>
</file>